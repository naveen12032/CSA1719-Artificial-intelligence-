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AIM:</w:t>
      </w:r>
    </w:p>
    <w:p>
      <w:r>
        <w:rPr>
          <w:rFonts w:ascii="Times New Roman" w:hAnsi="Times New Roman"/>
          <w:b w:val="0"/>
          <w:sz w:val="24"/>
        </w:rPr>
        <w:t>Forward Chaining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LANGUAGE USED:</w:t>
      </w:r>
    </w:p>
    <w:p>
      <w:r>
        <w:rPr>
          <w:rFonts w:ascii="Times New Roman" w:hAnsi="Times New Roman"/>
          <w:b w:val="0"/>
          <w:sz w:val="24"/>
        </w:rPr>
        <w:t>Prolog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PROGRAM:</w:t>
      </w:r>
    </w:p>
    <w:p>
      <w:r>
        <w:rPr>
          <w:rFonts w:ascii="Times New Roman" w:hAnsi="Times New Roman"/>
          <w:b w:val="0"/>
          <w:sz w:val="24"/>
        </w:rPr>
        <w:t>:- dynamic fact/1.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Initial facts</w:t>
      </w:r>
    </w:p>
    <w:p>
      <w:r>
        <w:rPr>
          <w:rFonts w:ascii="Times New Roman" w:hAnsi="Times New Roman"/>
          <w:b w:val="0"/>
          <w:sz w:val="24"/>
        </w:rPr>
        <w:t>fact(has_feathers).</w:t>
      </w:r>
    </w:p>
    <w:p>
      <w:r>
        <w:rPr>
          <w:rFonts w:ascii="Times New Roman" w:hAnsi="Times New Roman"/>
          <w:b w:val="0"/>
          <w:sz w:val="24"/>
        </w:rPr>
        <w:t>fact(lays_eggs).</w:t>
      </w:r>
    </w:p>
    <w:p>
      <w:r>
        <w:rPr>
          <w:rFonts w:ascii="Times New Roman" w:hAnsi="Times New Roman"/>
          <w:b w:val="0"/>
          <w:sz w:val="24"/>
        </w:rPr>
        <w:t>fact(can_swim).</w:t>
      </w:r>
    </w:p>
    <w:p>
      <w:r>
        <w:rPr>
          <w:rFonts w:ascii="Times New Roman" w:hAnsi="Times New Roman"/>
          <w:b w:val="0"/>
          <w:sz w:val="24"/>
        </w:rPr>
        <w:t>fact(cannot_fly).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rule(Conclusion, ListOfConditions)</w:t>
      </w:r>
    </w:p>
    <w:p>
      <w:r>
        <w:rPr>
          <w:rFonts w:ascii="Times New Roman" w:hAnsi="Times New Roman"/>
          <w:b w:val="0"/>
          <w:sz w:val="24"/>
        </w:rPr>
        <w:t>rule(bird, [has_feathers, lays_eggs]).</w:t>
      </w:r>
    </w:p>
    <w:p>
      <w:r>
        <w:rPr>
          <w:rFonts w:ascii="Times New Roman" w:hAnsi="Times New Roman"/>
          <w:b w:val="0"/>
          <w:sz w:val="24"/>
        </w:rPr>
        <w:t>rule(flightless_bird, [bird, cannot_fly]).</w:t>
      </w:r>
    </w:p>
    <w:p>
      <w:r>
        <w:rPr>
          <w:rFonts w:ascii="Times New Roman" w:hAnsi="Times New Roman"/>
          <w:b w:val="0"/>
          <w:sz w:val="24"/>
        </w:rPr>
        <w:t>rule(water_bird, [bird, can_swim]).</w:t>
      </w:r>
    </w:p>
    <w:p>
      <w:r>
        <w:rPr>
          <w:rFonts w:ascii="Times New Roman" w:hAnsi="Times New Roman"/>
          <w:b w:val="0"/>
          <w:sz w:val="24"/>
        </w:rPr>
        <w:t>rule(penguin, [flightless_bird, water_bird]).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all_true([]).</w:t>
      </w:r>
    </w:p>
    <w:p>
      <w:r>
        <w:rPr>
          <w:rFonts w:ascii="Times New Roman" w:hAnsi="Times New Roman"/>
          <w:b w:val="0"/>
          <w:sz w:val="24"/>
        </w:rPr>
        <w:t>all_true([H|T]) :- fact(H), all_true(T).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Find a new conclusion which can be derived from known facts</w:t>
      </w:r>
    </w:p>
    <w:p>
      <w:r>
        <w:rPr>
          <w:rFonts w:ascii="Times New Roman" w:hAnsi="Times New Roman"/>
          <w:b w:val="0"/>
          <w:sz w:val="24"/>
        </w:rPr>
        <w:t>new_fact(C) :-</w:t>
      </w:r>
    </w:p>
    <w:p>
      <w:r>
        <w:rPr>
          <w:rFonts w:ascii="Times New Roman" w:hAnsi="Times New Roman"/>
          <w:b w:val="0"/>
          <w:sz w:val="24"/>
        </w:rPr>
        <w:t xml:space="preserve">    rule(C, Conditions),</w:t>
      </w:r>
    </w:p>
    <w:p>
      <w:r>
        <w:rPr>
          <w:rFonts w:ascii="Times New Roman" w:hAnsi="Times New Roman"/>
          <w:b w:val="0"/>
          <w:sz w:val="24"/>
        </w:rPr>
        <w:t xml:space="preserve">    \+ fact(C),</w:t>
      </w:r>
    </w:p>
    <w:p>
      <w:r>
        <w:rPr>
          <w:rFonts w:ascii="Times New Roman" w:hAnsi="Times New Roman"/>
          <w:b w:val="0"/>
          <w:sz w:val="24"/>
        </w:rPr>
        <w:t xml:space="preserve">    all_true(Conditions).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Forward chaining: keep adding new facts until nothing new is derived</w:t>
      </w:r>
    </w:p>
    <w:p>
      <w:r>
        <w:rPr>
          <w:rFonts w:ascii="Times New Roman" w:hAnsi="Times New Roman"/>
          <w:b w:val="0"/>
          <w:sz w:val="24"/>
        </w:rPr>
        <w:t>forward :-</w:t>
      </w:r>
    </w:p>
    <w:p>
      <w:r>
        <w:rPr>
          <w:rFonts w:ascii="Times New Roman" w:hAnsi="Times New Roman"/>
          <w:b w:val="0"/>
          <w:sz w:val="24"/>
        </w:rPr>
        <w:t xml:space="preserve">    new_fact(C), !,</w:t>
      </w:r>
    </w:p>
    <w:p>
      <w:r>
        <w:rPr>
          <w:rFonts w:ascii="Times New Roman" w:hAnsi="Times New Roman"/>
          <w:b w:val="0"/>
          <w:sz w:val="24"/>
        </w:rPr>
        <w:t xml:space="preserve">    assert(fact(C)),</w:t>
      </w:r>
    </w:p>
    <w:p>
      <w:r>
        <w:rPr>
          <w:rFonts w:ascii="Times New Roman" w:hAnsi="Times New Roman"/>
          <w:b w:val="0"/>
          <w:sz w:val="24"/>
        </w:rPr>
        <w:t xml:space="preserve">    write('Derived new fact: '), write(C), nl,</w:t>
      </w:r>
    </w:p>
    <w:p>
      <w:r>
        <w:rPr>
          <w:rFonts w:ascii="Times New Roman" w:hAnsi="Times New Roman"/>
          <w:b w:val="0"/>
          <w:sz w:val="24"/>
        </w:rPr>
        <w:t xml:space="preserve">    forward.</w:t>
      </w:r>
    </w:p>
    <w:p>
      <w:r>
        <w:rPr>
          <w:rFonts w:ascii="Times New Roman" w:hAnsi="Times New Roman"/>
          <w:b w:val="0"/>
          <w:sz w:val="24"/>
        </w:rPr>
        <w:t>forward :-</w:t>
      </w:r>
    </w:p>
    <w:p>
      <w:r>
        <w:rPr>
          <w:rFonts w:ascii="Times New Roman" w:hAnsi="Times New Roman"/>
          <w:b w:val="0"/>
          <w:sz w:val="24"/>
        </w:rPr>
        <w:t xml:space="preserve">    write('No more facts can be derived.'), nl.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Queries:</w:t>
      </w:r>
    </w:p>
    <w:p>
      <w:r>
        <w:rPr>
          <w:rFonts w:ascii="Times New Roman" w:hAnsi="Times New Roman"/>
          <w:b w:val="0"/>
          <w:sz w:val="24"/>
        </w:rPr>
        <w:t>% ?- forward.</w:t>
      </w:r>
    </w:p>
    <w:p>
      <w:r>
        <w:rPr>
          <w:rFonts w:ascii="Times New Roman" w:hAnsi="Times New Roman"/>
          <w:b w:val="0"/>
          <w:sz w:val="24"/>
        </w:rPr>
        <w:t>% ?- fact(penguin).</w:t>
      </w:r>
    </w:p>
    <w:p>
      <w:r>
        <w:rPr>
          <w:rFonts w:ascii="Times New Roman" w:hAnsi="Times New Roman"/>
          <w:b w:val="0"/>
          <w:sz w:val="24"/>
        </w:rPr>
        <w:t>% ?- fact(X).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327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22_1024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57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