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AIM:</w:t>
      </w:r>
    </w:p>
    <w:p>
      <w:r>
        <w:rPr>
          <w:rFonts w:ascii="Times New Roman" w:hAnsi="Times New Roman"/>
          <w:b w:val="0"/>
          <w:sz w:val="24"/>
        </w:rPr>
        <w:t>Check Whether a Particular Bird Can Fly or Not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LANGUAGE USED:</w:t>
      </w:r>
    </w:p>
    <w:p>
      <w:r>
        <w:rPr>
          <w:rFonts w:ascii="Times New Roman" w:hAnsi="Times New Roman"/>
          <w:b w:val="0"/>
          <w:sz w:val="24"/>
        </w:rPr>
        <w:t>Prolog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PROGRAM:</w:t>
      </w:r>
    </w:p>
    <w:p>
      <w:r>
        <w:rPr>
          <w:rFonts w:ascii="Times New Roman" w:hAnsi="Times New Roman"/>
          <w:b w:val="0"/>
          <w:sz w:val="24"/>
        </w:rPr>
        <w:t>% Birds database</w:t>
      </w:r>
    </w:p>
    <w:p>
      <w:r>
        <w:rPr>
          <w:rFonts w:ascii="Times New Roman" w:hAnsi="Times New Roman"/>
          <w:b w:val="0"/>
          <w:sz w:val="24"/>
        </w:rPr>
        <w:t>bird(sparrow).</w:t>
      </w:r>
    </w:p>
    <w:p>
      <w:r>
        <w:rPr>
          <w:rFonts w:ascii="Times New Roman" w:hAnsi="Times New Roman"/>
          <w:b w:val="0"/>
          <w:sz w:val="24"/>
        </w:rPr>
        <w:t>bird(eagle).</w:t>
      </w:r>
    </w:p>
    <w:p>
      <w:r>
        <w:rPr>
          <w:rFonts w:ascii="Times New Roman" w:hAnsi="Times New Roman"/>
          <w:b w:val="0"/>
          <w:sz w:val="24"/>
        </w:rPr>
        <w:t>bird(crow).</w:t>
      </w:r>
    </w:p>
    <w:p>
      <w:r>
        <w:rPr>
          <w:rFonts w:ascii="Times New Roman" w:hAnsi="Times New Roman"/>
          <w:b w:val="0"/>
          <w:sz w:val="24"/>
        </w:rPr>
        <w:t>bird(parrot).</w:t>
      </w:r>
    </w:p>
    <w:p>
      <w:r>
        <w:rPr>
          <w:rFonts w:ascii="Times New Roman" w:hAnsi="Times New Roman"/>
          <w:b w:val="0"/>
          <w:sz w:val="24"/>
        </w:rPr>
        <w:t>bird(penguin).</w:t>
      </w:r>
    </w:p>
    <w:p>
      <w:r>
        <w:rPr>
          <w:rFonts w:ascii="Times New Roman" w:hAnsi="Times New Roman"/>
          <w:b w:val="0"/>
          <w:sz w:val="24"/>
        </w:rPr>
        <w:t>bird(ostrich).</w:t>
      </w:r>
    </w:p>
    <w:p>
      <w:r>
        <w:rPr>
          <w:rFonts w:ascii="Times New Roman" w:hAnsi="Times New Roman"/>
          <w:b w:val="0"/>
          <w:sz w:val="24"/>
        </w:rPr>
        <w:t>bird(emu).</w:t>
      </w:r>
    </w:p>
    <w:p>
      <w:r>
        <w:rPr>
          <w:rFonts w:ascii="Times New Roman" w:hAnsi="Times New Roman"/>
          <w:b w:val="0"/>
          <w:sz w:val="24"/>
        </w:rPr>
        <w:t>bird(kiwi).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Birds which cannot fly</w:t>
      </w:r>
    </w:p>
    <w:p>
      <w:r>
        <w:rPr>
          <w:rFonts w:ascii="Times New Roman" w:hAnsi="Times New Roman"/>
          <w:b w:val="0"/>
          <w:sz w:val="24"/>
        </w:rPr>
        <w:t>cannot_fly(penguin).</w:t>
      </w:r>
    </w:p>
    <w:p>
      <w:r>
        <w:rPr>
          <w:rFonts w:ascii="Times New Roman" w:hAnsi="Times New Roman"/>
          <w:b w:val="0"/>
          <w:sz w:val="24"/>
        </w:rPr>
        <w:t>cannot_fly(ostrich).</w:t>
      </w:r>
    </w:p>
    <w:p>
      <w:r>
        <w:rPr>
          <w:rFonts w:ascii="Times New Roman" w:hAnsi="Times New Roman"/>
          <w:b w:val="0"/>
          <w:sz w:val="24"/>
        </w:rPr>
        <w:t>cannot_fly(emu).</w:t>
      </w:r>
    </w:p>
    <w:p>
      <w:r>
        <w:rPr>
          <w:rFonts w:ascii="Times New Roman" w:hAnsi="Times New Roman"/>
          <w:b w:val="0"/>
          <w:sz w:val="24"/>
        </w:rPr>
        <w:t>cannot_fly(kiwi).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A bird can fly if it is a bird and not in the cannot_fly list</w:t>
      </w:r>
    </w:p>
    <w:p>
      <w:r>
        <w:rPr>
          <w:rFonts w:ascii="Times New Roman" w:hAnsi="Times New Roman"/>
          <w:b w:val="0"/>
          <w:sz w:val="24"/>
        </w:rPr>
        <w:t>can_fly(X) :- bird(X), \+ cannot_fly(X).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check(X) :-</w:t>
      </w:r>
    </w:p>
    <w:p>
      <w:r>
        <w:rPr>
          <w:rFonts w:ascii="Times New Roman" w:hAnsi="Times New Roman"/>
          <w:b w:val="0"/>
          <w:sz w:val="24"/>
        </w:rPr>
        <w:t xml:space="preserve">    (   \+ bird(X)</w:t>
      </w:r>
    </w:p>
    <w:p>
      <w:r>
        <w:rPr>
          <w:rFonts w:ascii="Times New Roman" w:hAnsi="Times New Roman"/>
          <w:b w:val="0"/>
          <w:sz w:val="24"/>
        </w:rPr>
        <w:t xml:space="preserve">    -&gt;  write(X), write(' is not in the bird database.')</w:t>
      </w:r>
    </w:p>
    <w:p>
      <w:r>
        <w:rPr>
          <w:rFonts w:ascii="Times New Roman" w:hAnsi="Times New Roman"/>
          <w:b w:val="0"/>
          <w:sz w:val="24"/>
        </w:rPr>
        <w:t xml:space="preserve">    ;   can_fly(X)</w:t>
      </w:r>
    </w:p>
    <w:p>
      <w:r>
        <w:rPr>
          <w:rFonts w:ascii="Times New Roman" w:hAnsi="Times New Roman"/>
          <w:b w:val="0"/>
          <w:sz w:val="24"/>
        </w:rPr>
        <w:t xml:space="preserve">    -&gt;  write(X), write(' can fly.')</w:t>
      </w:r>
    </w:p>
    <w:p>
      <w:r>
        <w:rPr>
          <w:rFonts w:ascii="Times New Roman" w:hAnsi="Times New Roman"/>
          <w:b w:val="0"/>
          <w:sz w:val="24"/>
        </w:rPr>
        <w:t xml:space="preserve">    ;   write(X), write(' cannot fly.')</w:t>
      </w:r>
    </w:p>
    <w:p>
      <w:r>
        <w:rPr>
          <w:rFonts w:ascii="Times New Roman" w:hAnsi="Times New Roman"/>
          <w:b w:val="0"/>
          <w:sz w:val="24"/>
        </w:rPr>
        <w:t xml:space="preserve">    ),</w:t>
      </w:r>
    </w:p>
    <w:p>
      <w:r>
        <w:rPr>
          <w:rFonts w:ascii="Times New Roman" w:hAnsi="Times New Roman"/>
          <w:b w:val="0"/>
          <w:sz w:val="24"/>
        </w:rPr>
        <w:t xml:space="preserve">    nl.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Queries:</w:t>
      </w:r>
    </w:p>
    <w:p>
      <w:r>
        <w:rPr>
          <w:rFonts w:ascii="Times New Roman" w:hAnsi="Times New Roman"/>
          <w:b w:val="0"/>
          <w:sz w:val="24"/>
        </w:rPr>
        <w:t>% ?- can_fly(eagle).</w:t>
      </w:r>
    </w:p>
    <w:p>
      <w:r>
        <w:rPr>
          <w:rFonts w:ascii="Times New Roman" w:hAnsi="Times New Roman"/>
          <w:b w:val="0"/>
          <w:sz w:val="24"/>
        </w:rPr>
        <w:t>% ?- can_fly(penguin).</w:t>
      </w:r>
    </w:p>
    <w:p>
      <w:r>
        <w:rPr>
          <w:rFonts w:ascii="Times New Roman" w:hAnsi="Times New Roman"/>
          <w:b w:val="0"/>
          <w:sz w:val="24"/>
        </w:rPr>
        <w:t>% ?- check(sparrow).</w:t>
      </w:r>
    </w:p>
    <w:p>
      <w:r>
        <w:rPr>
          <w:rFonts w:ascii="Times New Roman" w:hAnsi="Times New Roman"/>
          <w:b w:val="0"/>
          <w:sz w:val="24"/>
        </w:rPr>
        <w:t>% ?- check(ostrich).</w:t>
      </w:r>
    </w:p>
    <w:p>
      <w:r>
        <w:rPr>
          <w:rFonts w:ascii="Times New Roman" w:hAnsi="Times New Roman"/>
          <w:b w:val="0"/>
          <w:sz w:val="24"/>
        </w:rPr>
        <w:t>% ?- can_fly(X).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42980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10-22_1017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806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