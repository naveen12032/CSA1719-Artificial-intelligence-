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AIM:</w:t>
      </w:r>
    </w:p>
    <w:p>
      <w:r>
        <w:rPr>
          <w:rFonts w:ascii="Times New Roman" w:hAnsi="Times New Roman"/>
          <w:b w:val="0"/>
          <w:sz w:val="24"/>
        </w:rPr>
        <w:t>Sum of the Integers from 1 to N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LANGUAGE USED:</w:t>
      </w:r>
    </w:p>
    <w:p>
      <w:r>
        <w:rPr>
          <w:rFonts w:ascii="Times New Roman" w:hAnsi="Times New Roman"/>
          <w:b w:val="0"/>
          <w:sz w:val="24"/>
        </w:rPr>
        <w:t>Prolog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PROGRAM:</w:t>
      </w:r>
    </w:p>
    <w:p>
      <w:r>
        <w:rPr>
          <w:rFonts w:ascii="Times New Roman" w:hAnsi="Times New Roman"/>
          <w:b w:val="0"/>
          <w:sz w:val="24"/>
        </w:rPr>
        <w:t>% Sum of integers from 1 to N</w:t>
      </w:r>
    </w:p>
    <w:p>
      <w:r>
        <w:rPr>
          <w:rFonts w:ascii="Times New Roman" w:hAnsi="Times New Roman"/>
          <w:b w:val="0"/>
          <w:sz w:val="24"/>
        </w:rPr>
        <w:t>sum(0, 0).</w:t>
      </w:r>
    </w:p>
    <w:p>
      <w:r>
        <w:rPr>
          <w:rFonts w:ascii="Times New Roman" w:hAnsi="Times New Roman"/>
          <w:b w:val="0"/>
          <w:sz w:val="24"/>
        </w:rPr>
        <w:t>sum(N, S) :-</w:t>
      </w:r>
    </w:p>
    <w:p>
      <w:r>
        <w:rPr>
          <w:rFonts w:ascii="Times New Roman" w:hAnsi="Times New Roman"/>
          <w:b w:val="0"/>
          <w:sz w:val="24"/>
        </w:rPr>
        <w:t xml:space="preserve">    N &gt; 0,</w:t>
      </w:r>
    </w:p>
    <w:p>
      <w:r>
        <w:rPr>
          <w:rFonts w:ascii="Times New Roman" w:hAnsi="Times New Roman"/>
          <w:b w:val="0"/>
          <w:sz w:val="24"/>
        </w:rPr>
        <w:t xml:space="preserve">    N1 is N - 1,</w:t>
      </w:r>
    </w:p>
    <w:p>
      <w:r>
        <w:rPr>
          <w:rFonts w:ascii="Times New Roman" w:hAnsi="Times New Roman"/>
          <w:b w:val="0"/>
          <w:sz w:val="24"/>
        </w:rPr>
        <w:t xml:space="preserve">    sum(N1, S1),</w:t>
      </w:r>
    </w:p>
    <w:p>
      <w:r>
        <w:rPr>
          <w:rFonts w:ascii="Times New Roman" w:hAnsi="Times New Roman"/>
          <w:b w:val="0"/>
          <w:sz w:val="24"/>
        </w:rPr>
        <w:t xml:space="preserve">    S is S1 + N.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% Queries:</w:t>
      </w:r>
    </w:p>
    <w:p>
      <w:r>
        <w:rPr>
          <w:rFonts w:ascii="Times New Roman" w:hAnsi="Times New Roman"/>
          <w:b w:val="0"/>
          <w:sz w:val="24"/>
        </w:rPr>
        <w:t>% ?- sum(5, S).</w:t>
      </w:r>
    </w:p>
    <w:p>
      <w:r>
        <w:rPr>
          <w:rFonts w:ascii="Times New Roman" w:hAnsi="Times New Roman"/>
          <w:b w:val="0"/>
          <w:sz w:val="24"/>
        </w:rPr>
        <w:t>% ?- sum(10, S).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486400" cy="25395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10-22_1006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951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