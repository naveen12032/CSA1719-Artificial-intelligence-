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AIM:</w:t>
      </w:r>
    </w:p>
    <w:p>
      <w:r>
        <w:rPr>
          <w:rFonts w:ascii="Times New Roman" w:hAnsi="Times New Roman"/>
          <w:b w:val="0"/>
          <w:sz w:val="24"/>
        </w:rPr>
        <w:t>Best First Search Algorithm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LANGUAGE USED:</w:t>
      </w:r>
    </w:p>
    <w:p>
      <w:r>
        <w:rPr>
          <w:rFonts w:ascii="Times New Roman" w:hAnsi="Times New Roman"/>
          <w:b w:val="0"/>
          <w:sz w:val="24"/>
        </w:rPr>
        <w:t>Prolog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PROGRAM:</w:t>
      </w:r>
    </w:p>
    <w:p>
      <w:r>
        <w:rPr>
          <w:rFonts w:ascii="Times New Roman" w:hAnsi="Times New Roman"/>
          <w:b w:val="0"/>
          <w:sz w:val="24"/>
        </w:rPr>
        <w:t>% edge(Node1, Node2)</w:t>
      </w:r>
    </w:p>
    <w:p>
      <w:r>
        <w:rPr>
          <w:rFonts w:ascii="Times New Roman" w:hAnsi="Times New Roman"/>
          <w:b w:val="0"/>
          <w:sz w:val="24"/>
        </w:rPr>
        <w:t>edge(a, b).</w:t>
      </w:r>
    </w:p>
    <w:p>
      <w:r>
        <w:rPr>
          <w:rFonts w:ascii="Times New Roman" w:hAnsi="Times New Roman"/>
          <w:b w:val="0"/>
          <w:sz w:val="24"/>
        </w:rPr>
        <w:t>edge(a, c).</w:t>
      </w:r>
    </w:p>
    <w:p>
      <w:r>
        <w:rPr>
          <w:rFonts w:ascii="Times New Roman" w:hAnsi="Times New Roman"/>
          <w:b w:val="0"/>
          <w:sz w:val="24"/>
        </w:rPr>
        <w:t>edge(b, d).</w:t>
      </w:r>
    </w:p>
    <w:p>
      <w:r>
        <w:rPr>
          <w:rFonts w:ascii="Times New Roman" w:hAnsi="Times New Roman"/>
          <w:b w:val="0"/>
          <w:sz w:val="24"/>
        </w:rPr>
        <w:t>edge(b, e).</w:t>
      </w:r>
    </w:p>
    <w:p>
      <w:r>
        <w:rPr>
          <w:rFonts w:ascii="Times New Roman" w:hAnsi="Times New Roman"/>
          <w:b w:val="0"/>
          <w:sz w:val="24"/>
        </w:rPr>
        <w:t>edge(c, f).</w:t>
      </w:r>
    </w:p>
    <w:p>
      <w:r>
        <w:rPr>
          <w:rFonts w:ascii="Times New Roman" w:hAnsi="Times New Roman"/>
          <w:b w:val="0"/>
          <w:sz w:val="24"/>
        </w:rPr>
        <w:t>edge(c, g).</w:t>
      </w:r>
    </w:p>
    <w:p>
      <w:r>
        <w:rPr>
          <w:rFonts w:ascii="Times New Roman" w:hAnsi="Times New Roman"/>
          <w:b w:val="0"/>
          <w:sz w:val="24"/>
        </w:rPr>
        <w:t>edge(e, h).</w:t>
      </w:r>
    </w:p>
    <w:p>
      <w:r>
        <w:rPr>
          <w:rFonts w:ascii="Times New Roman" w:hAnsi="Times New Roman"/>
          <w:b w:val="0"/>
          <w:sz w:val="24"/>
        </w:rPr>
        <w:t>edge(f, h).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h(Node, HeuristicValue) : estimated cost to reach goal h</w:t>
      </w:r>
    </w:p>
    <w:p>
      <w:r>
        <w:rPr>
          <w:rFonts w:ascii="Times New Roman" w:hAnsi="Times New Roman"/>
          <w:b w:val="0"/>
          <w:sz w:val="24"/>
        </w:rPr>
        <w:t>h(a, 7).</w:t>
      </w:r>
    </w:p>
    <w:p>
      <w:r>
        <w:rPr>
          <w:rFonts w:ascii="Times New Roman" w:hAnsi="Times New Roman"/>
          <w:b w:val="0"/>
          <w:sz w:val="24"/>
        </w:rPr>
        <w:t>h(b, 5).</w:t>
      </w:r>
    </w:p>
    <w:p>
      <w:r>
        <w:rPr>
          <w:rFonts w:ascii="Times New Roman" w:hAnsi="Times New Roman"/>
          <w:b w:val="0"/>
          <w:sz w:val="24"/>
        </w:rPr>
        <w:t>h(c, 4).</w:t>
      </w:r>
    </w:p>
    <w:p>
      <w:r>
        <w:rPr>
          <w:rFonts w:ascii="Times New Roman" w:hAnsi="Times New Roman"/>
          <w:b w:val="0"/>
          <w:sz w:val="24"/>
        </w:rPr>
        <w:t>h(d, 6).</w:t>
      </w:r>
    </w:p>
    <w:p>
      <w:r>
        <w:rPr>
          <w:rFonts w:ascii="Times New Roman" w:hAnsi="Times New Roman"/>
          <w:b w:val="0"/>
          <w:sz w:val="24"/>
        </w:rPr>
        <w:t>h(e, 3).</w:t>
      </w:r>
    </w:p>
    <w:p>
      <w:r>
        <w:rPr>
          <w:rFonts w:ascii="Times New Roman" w:hAnsi="Times New Roman"/>
          <w:b w:val="0"/>
          <w:sz w:val="24"/>
        </w:rPr>
        <w:t>h(f, 2).</w:t>
      </w:r>
    </w:p>
    <w:p>
      <w:r>
        <w:rPr>
          <w:rFonts w:ascii="Times New Roman" w:hAnsi="Times New Roman"/>
          <w:b w:val="0"/>
          <w:sz w:val="24"/>
        </w:rPr>
        <w:t>h(g, 5).</w:t>
      </w:r>
    </w:p>
    <w:p>
      <w:r>
        <w:rPr>
          <w:rFonts w:ascii="Times New Roman" w:hAnsi="Times New Roman"/>
          <w:b w:val="0"/>
          <w:sz w:val="24"/>
        </w:rPr>
        <w:t>h(h, 0).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best_first(Start, Goal, Path)</w:t>
      </w:r>
    </w:p>
    <w:p>
      <w:r>
        <w:rPr>
          <w:rFonts w:ascii="Times New Roman" w:hAnsi="Times New Roman"/>
          <w:b w:val="0"/>
          <w:sz w:val="24"/>
        </w:rPr>
        <w:t>best_first(Start, Goal, Path) :-</w:t>
      </w:r>
    </w:p>
    <w:p>
      <w:r>
        <w:rPr>
          <w:rFonts w:ascii="Times New Roman" w:hAnsi="Times New Roman"/>
          <w:b w:val="0"/>
          <w:sz w:val="24"/>
        </w:rPr>
        <w:t xml:space="preserve">    bf([[Start]], Goal, RevPath),</w:t>
      </w:r>
    </w:p>
    <w:p>
      <w:r>
        <w:rPr>
          <w:rFonts w:ascii="Times New Roman" w:hAnsi="Times New Roman"/>
          <w:b w:val="0"/>
          <w:sz w:val="24"/>
        </w:rPr>
        <w:t xml:space="preserve">    reverse(RevPath, Path).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bf([[Goal|Rest]|_], Goal, [Goal|Rest]) :- !.</w:t>
      </w:r>
    </w:p>
    <w:p>
      <w:r>
        <w:rPr>
          <w:rFonts w:ascii="Times New Roman" w:hAnsi="Times New Roman"/>
          <w:b w:val="0"/>
          <w:sz w:val="24"/>
        </w:rPr>
        <w:t>bf([[Node|Rest]|Queue], Goal, Path) :-</w:t>
      </w:r>
    </w:p>
    <w:p>
      <w:r>
        <w:rPr>
          <w:rFonts w:ascii="Times New Roman" w:hAnsi="Times New Roman"/>
          <w:b w:val="0"/>
          <w:sz w:val="24"/>
        </w:rPr>
        <w:t xml:space="preserve">    findall([Next, Node|Rest],</w:t>
      </w:r>
    </w:p>
    <w:p>
      <w:r>
        <w:rPr>
          <w:rFonts w:ascii="Times New Roman" w:hAnsi="Times New Roman"/>
          <w:b w:val="0"/>
          <w:sz w:val="24"/>
        </w:rPr>
        <w:t xml:space="preserve">            (edge(Node, Next), \+ member(Next, [Node|Rest])),</w:t>
      </w:r>
    </w:p>
    <w:p>
      <w:r>
        <w:rPr>
          <w:rFonts w:ascii="Times New Roman" w:hAnsi="Times New Roman"/>
          <w:b w:val="0"/>
          <w:sz w:val="24"/>
        </w:rPr>
        <w:t xml:space="preserve">            NewPaths),</w:t>
      </w:r>
    </w:p>
    <w:p>
      <w:r>
        <w:rPr>
          <w:rFonts w:ascii="Times New Roman" w:hAnsi="Times New Roman"/>
          <w:b w:val="0"/>
          <w:sz w:val="24"/>
        </w:rPr>
        <w:t xml:space="preserve">    append(Queue, NewPaths, Queue1),</w:t>
      </w:r>
    </w:p>
    <w:p>
      <w:r>
        <w:rPr>
          <w:rFonts w:ascii="Times New Roman" w:hAnsi="Times New Roman"/>
          <w:b w:val="0"/>
          <w:sz w:val="24"/>
        </w:rPr>
        <w:t xml:space="preserve">    sort_by_h(Queue1, Sorted),</w:t>
      </w:r>
    </w:p>
    <w:p>
      <w:r>
        <w:rPr>
          <w:rFonts w:ascii="Times New Roman" w:hAnsi="Times New Roman"/>
          <w:b w:val="0"/>
          <w:sz w:val="24"/>
        </w:rPr>
        <w:t xml:space="preserve">    bf(Sorted, Goal, Path).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Sort the paths by heuristic value of the first node</w:t>
      </w:r>
    </w:p>
    <w:p>
      <w:r>
        <w:rPr>
          <w:rFonts w:ascii="Times New Roman" w:hAnsi="Times New Roman"/>
          <w:b w:val="0"/>
          <w:sz w:val="24"/>
        </w:rPr>
        <w:t>sort_by_h(Paths, Sorted) :-</w:t>
      </w:r>
    </w:p>
    <w:p>
      <w:r>
        <w:rPr>
          <w:rFonts w:ascii="Times New Roman" w:hAnsi="Times New Roman"/>
          <w:b w:val="0"/>
          <w:sz w:val="24"/>
        </w:rPr>
        <w:t xml:space="preserve">    findall(H-P, (member(P, Paths), P = [N|_], h(N, H)), Pairs),</w:t>
      </w:r>
    </w:p>
    <w:p>
      <w:r>
        <w:rPr>
          <w:rFonts w:ascii="Times New Roman" w:hAnsi="Times New Roman"/>
          <w:b w:val="0"/>
          <w:sz w:val="24"/>
        </w:rPr>
        <w:t xml:space="preserve">    keysort(Pairs, SortedPairs),</w:t>
      </w:r>
    </w:p>
    <w:p>
      <w:r>
        <w:rPr>
          <w:rFonts w:ascii="Times New Roman" w:hAnsi="Times New Roman"/>
          <w:b w:val="0"/>
          <w:sz w:val="24"/>
        </w:rPr>
        <w:t xml:space="preserve">    findall(P, member(_-P, SortedPairs), Sorted).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Queries:</w:t>
      </w:r>
    </w:p>
    <w:p>
      <w:r>
        <w:rPr>
          <w:rFonts w:ascii="Times New Roman" w:hAnsi="Times New Roman"/>
          <w:b w:val="0"/>
          <w:sz w:val="24"/>
        </w:rPr>
        <w:t>% ?- best_first(a, h, Path).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29777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10-22_1022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772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