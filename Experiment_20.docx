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AIM:</w:t>
      </w:r>
    </w:p>
    <w:p>
      <w:r>
        <w:rPr>
          <w:rFonts w:ascii="Times New Roman" w:hAnsi="Times New Roman"/>
          <w:b w:val="0"/>
          <w:sz w:val="24"/>
        </w:rPr>
        <w:t>Planets Database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/>
          <w:sz w:val="24"/>
        </w:rPr>
        <w:t>LANGUAGE USED:</w:t>
      </w:r>
    </w:p>
    <w:p>
      <w:r>
        <w:rPr>
          <w:rFonts w:ascii="Times New Roman" w:hAnsi="Times New Roman"/>
          <w:b w:val="0"/>
          <w:sz w:val="24"/>
        </w:rPr>
        <w:t>Prolog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/>
          <w:sz w:val="24"/>
        </w:rPr>
        <w:t>PROGRAM:</w:t>
      </w:r>
    </w:p>
    <w:p>
      <w:r>
        <w:rPr>
          <w:rFonts w:ascii="Times New Roman" w:hAnsi="Times New Roman"/>
          <w:b w:val="0"/>
          <w:sz w:val="24"/>
        </w:rPr>
        <w:t>% planet(Name, Position, DiameterInKm, NumberOfMoons)</w:t>
      </w:r>
    </w:p>
    <w:p>
      <w:r>
        <w:rPr>
          <w:rFonts w:ascii="Times New Roman" w:hAnsi="Times New Roman"/>
          <w:b w:val="0"/>
          <w:sz w:val="24"/>
        </w:rPr>
        <w:t>planet(mercury, 1, 4879, 0).</w:t>
      </w:r>
    </w:p>
    <w:p>
      <w:r>
        <w:rPr>
          <w:rFonts w:ascii="Times New Roman" w:hAnsi="Times New Roman"/>
          <w:b w:val="0"/>
          <w:sz w:val="24"/>
        </w:rPr>
        <w:t>planet(venus, 2, 12104, 0).</w:t>
      </w:r>
    </w:p>
    <w:p>
      <w:r>
        <w:rPr>
          <w:rFonts w:ascii="Times New Roman" w:hAnsi="Times New Roman"/>
          <w:b w:val="0"/>
          <w:sz w:val="24"/>
        </w:rPr>
        <w:t>planet(earth, 3, 12756, 1).</w:t>
      </w:r>
    </w:p>
    <w:p>
      <w:r>
        <w:rPr>
          <w:rFonts w:ascii="Times New Roman" w:hAnsi="Times New Roman"/>
          <w:b w:val="0"/>
          <w:sz w:val="24"/>
        </w:rPr>
        <w:t>planet(mars, 4, 6792, 2).</w:t>
      </w:r>
    </w:p>
    <w:p>
      <w:r>
        <w:rPr>
          <w:rFonts w:ascii="Times New Roman" w:hAnsi="Times New Roman"/>
          <w:b w:val="0"/>
          <w:sz w:val="24"/>
        </w:rPr>
        <w:t>planet(jupiter, 5, 142984, 95).</w:t>
      </w:r>
    </w:p>
    <w:p>
      <w:r>
        <w:rPr>
          <w:rFonts w:ascii="Times New Roman" w:hAnsi="Times New Roman"/>
          <w:b w:val="0"/>
          <w:sz w:val="24"/>
        </w:rPr>
        <w:t>planet(saturn, 6, 120536, 146).</w:t>
      </w:r>
    </w:p>
    <w:p>
      <w:r>
        <w:rPr>
          <w:rFonts w:ascii="Times New Roman" w:hAnsi="Times New Roman"/>
          <w:b w:val="0"/>
          <w:sz w:val="24"/>
        </w:rPr>
        <w:t>planet(uranus, 7, 51118, 28).</w:t>
      </w:r>
    </w:p>
    <w:p>
      <w:r>
        <w:rPr>
          <w:rFonts w:ascii="Times New Roman" w:hAnsi="Times New Roman"/>
          <w:b w:val="0"/>
          <w:sz w:val="24"/>
        </w:rPr>
        <w:t>planet(neptune, 8, 49528, 16).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 w:val="0"/>
          <w:sz w:val="24"/>
        </w:rPr>
        <w:t>% Inner planets are the first four from the Sun</w:t>
      </w:r>
    </w:p>
    <w:p>
      <w:r>
        <w:rPr>
          <w:rFonts w:ascii="Times New Roman" w:hAnsi="Times New Roman"/>
          <w:b w:val="0"/>
          <w:sz w:val="24"/>
        </w:rPr>
        <w:t>inner_planet(P) :- planet(P, Pos, _, _), Pos =&lt; 4.</w:t>
      </w:r>
    </w:p>
    <w:p>
      <w:r>
        <w:rPr>
          <w:rFonts w:ascii="Times New Roman" w:hAnsi="Times New Roman"/>
          <w:b w:val="0"/>
          <w:sz w:val="24"/>
        </w:rPr>
        <w:t>outer_planet(P) :- planet(P, Pos, _, _), Pos &gt; 4.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 w:val="0"/>
          <w:sz w:val="24"/>
        </w:rPr>
        <w:t>% Planet A is bigger than planet B</w:t>
      </w:r>
    </w:p>
    <w:p>
      <w:r>
        <w:rPr>
          <w:rFonts w:ascii="Times New Roman" w:hAnsi="Times New Roman"/>
          <w:b w:val="0"/>
          <w:sz w:val="24"/>
        </w:rPr>
        <w:t>bigger(A, B) :-</w:t>
      </w:r>
    </w:p>
    <w:p>
      <w:r>
        <w:rPr>
          <w:rFonts w:ascii="Times New Roman" w:hAnsi="Times New Roman"/>
          <w:b w:val="0"/>
          <w:sz w:val="24"/>
        </w:rPr>
        <w:t xml:space="preserve">    planet(A, _, DA, _),</w:t>
      </w:r>
    </w:p>
    <w:p>
      <w:r>
        <w:rPr>
          <w:rFonts w:ascii="Times New Roman" w:hAnsi="Times New Roman"/>
          <w:b w:val="0"/>
          <w:sz w:val="24"/>
        </w:rPr>
        <w:t xml:space="preserve">    planet(B, _, DB, _),</w:t>
      </w:r>
    </w:p>
    <w:p>
      <w:r>
        <w:rPr>
          <w:rFonts w:ascii="Times New Roman" w:hAnsi="Times New Roman"/>
          <w:b w:val="0"/>
          <w:sz w:val="24"/>
        </w:rPr>
        <w:t xml:space="preserve">    DA &gt; DB.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 w:val="0"/>
          <w:sz w:val="24"/>
        </w:rPr>
        <w:t>% Planets having moons</w:t>
      </w:r>
    </w:p>
    <w:p>
      <w:r>
        <w:rPr>
          <w:rFonts w:ascii="Times New Roman" w:hAnsi="Times New Roman"/>
          <w:b w:val="0"/>
          <w:sz w:val="24"/>
        </w:rPr>
        <w:t>has_moons(P) :- planet(P, _, _, M), M &gt; 0.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 w:val="0"/>
          <w:sz w:val="24"/>
        </w:rPr>
        <w:t>% Queries:</w:t>
      </w:r>
    </w:p>
    <w:p>
      <w:r>
        <w:rPr>
          <w:rFonts w:ascii="Times New Roman" w:hAnsi="Times New Roman"/>
          <w:b w:val="0"/>
          <w:sz w:val="24"/>
        </w:rPr>
        <w:t>% ?- planet(earth, Pos, D, M).</w:t>
      </w:r>
    </w:p>
    <w:p>
      <w:r>
        <w:rPr>
          <w:rFonts w:ascii="Times New Roman" w:hAnsi="Times New Roman"/>
          <w:b w:val="0"/>
          <w:sz w:val="24"/>
        </w:rPr>
        <w:t>% ?- inner_planet(P).</w:t>
      </w:r>
    </w:p>
    <w:p>
      <w:r>
        <w:rPr>
          <w:rFonts w:ascii="Times New Roman" w:hAnsi="Times New Roman"/>
          <w:b w:val="0"/>
          <w:sz w:val="24"/>
        </w:rPr>
        <w:t>% ?- bigger(jupiter, earth).</w:t>
      </w:r>
    </w:p>
    <w:p>
      <w:r>
        <w:rPr>
          <w:rFonts w:ascii="Times New Roman" w:hAnsi="Times New Roman"/>
          <w:b w:val="0"/>
          <w:sz w:val="24"/>
        </w:rPr>
        <w:t>% ?- has_moons(P).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/>
          <w:sz w:val="24"/>
        </w:rPr>
        <w:t>OUTPUT:</w:t>
      </w:r>
    </w:p>
    <w:p>
      <w:r>
        <w:drawing>
          <wp:inline xmlns:a="http://schemas.openxmlformats.org/drawingml/2006/main" xmlns:pic="http://schemas.openxmlformats.org/drawingml/2006/picture">
            <wp:extent cx="5486400" cy="22085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026-10-22_10155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0858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