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AIM:</w:t>
      </w:r>
    </w:p>
    <w:p>
      <w:r>
        <w:rPr>
          <w:rFonts w:ascii="Times New Roman" w:hAnsi="Times New Roman"/>
          <w:b w:val="0"/>
          <w:sz w:val="24"/>
        </w:rPr>
        <w:t>Dieting System Based on Disease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LANGUAGE USED:</w:t>
      </w:r>
    </w:p>
    <w:p>
      <w:r>
        <w:rPr>
          <w:rFonts w:ascii="Times New Roman" w:hAnsi="Times New Roman"/>
          <w:b w:val="0"/>
          <w:sz w:val="24"/>
        </w:rPr>
        <w:t>Prolog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PROGRAM:</w:t>
      </w:r>
    </w:p>
    <w:p>
      <w:r>
        <w:rPr>
          <w:rFonts w:ascii="Times New Roman" w:hAnsi="Times New Roman"/>
          <w:b w:val="0"/>
          <w:sz w:val="24"/>
        </w:rPr>
        <w:t>% diet(Disease, FoodsToEat, FoodsToAvoid)</w:t>
      </w:r>
    </w:p>
    <w:p>
      <w:r>
        <w:rPr>
          <w:rFonts w:ascii="Times New Roman" w:hAnsi="Times New Roman"/>
          <w:b w:val="0"/>
          <w:sz w:val="24"/>
        </w:rPr>
        <w:t>diet(diabetes, 'whole grains, green vegetables, nuts, fish', 'sugar, sweets, white rice, soft drinks').</w:t>
      </w:r>
    </w:p>
    <w:p>
      <w:r>
        <w:rPr>
          <w:rFonts w:ascii="Times New Roman" w:hAnsi="Times New Roman"/>
          <w:b w:val="0"/>
          <w:sz w:val="24"/>
        </w:rPr>
        <w:t>diet(hypertension, 'fruits, vegetables, oats, low-fat milk', 'salt, pickles, fried foods, processed meat').</w:t>
      </w:r>
    </w:p>
    <w:p>
      <w:r>
        <w:rPr>
          <w:rFonts w:ascii="Times New Roman" w:hAnsi="Times New Roman"/>
          <w:b w:val="0"/>
          <w:sz w:val="24"/>
        </w:rPr>
        <w:t>diet(obesity, 'salads, fruits, boiled vegetables, sprouts', 'fast food, oily snacks, sugary drinks').</w:t>
      </w:r>
    </w:p>
    <w:p>
      <w:r>
        <w:rPr>
          <w:rFonts w:ascii="Times New Roman" w:hAnsi="Times New Roman"/>
          <w:b w:val="0"/>
          <w:sz w:val="24"/>
        </w:rPr>
        <w:t>diet(anemia, 'spinach, beetroot, dates, pomegranate, eggs', 'tea and coffee with meals').</w:t>
      </w:r>
    </w:p>
    <w:p>
      <w:r>
        <w:rPr>
          <w:rFonts w:ascii="Times New Roman" w:hAnsi="Times New Roman"/>
          <w:b w:val="0"/>
          <w:sz w:val="24"/>
        </w:rPr>
        <w:t>diet(jaundice, 'boiled vegetables, coconut water, fruit juices', 'oily food, spicy food, alcohol').</w:t>
      </w:r>
    </w:p>
    <w:p>
      <w:r>
        <w:rPr>
          <w:rFonts w:ascii="Times New Roman" w:hAnsi="Times New Roman"/>
          <w:b w:val="0"/>
          <w:sz w:val="24"/>
        </w:rPr>
        <w:t>diet(heart_disease, 'oats, fish, olive oil, fresh fruits', 'red meat, butter, fried foods, excess salt').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suggest(Disease) :-</w:t>
      </w:r>
    </w:p>
    <w:p>
      <w:r>
        <w:rPr>
          <w:rFonts w:ascii="Times New Roman" w:hAnsi="Times New Roman"/>
          <w:b w:val="0"/>
          <w:sz w:val="24"/>
        </w:rPr>
        <w:t xml:space="preserve">    diet(Disease, Eat, Avoid),</w:t>
      </w:r>
    </w:p>
    <w:p>
      <w:r>
        <w:rPr>
          <w:rFonts w:ascii="Times New Roman" w:hAnsi="Times New Roman"/>
          <w:b w:val="0"/>
          <w:sz w:val="24"/>
        </w:rPr>
        <w:t xml:space="preserve">    write('Disease        : '), write(Disease), nl,</w:t>
      </w:r>
    </w:p>
    <w:p>
      <w:r>
        <w:rPr>
          <w:rFonts w:ascii="Times New Roman" w:hAnsi="Times New Roman"/>
          <w:b w:val="0"/>
          <w:sz w:val="24"/>
        </w:rPr>
        <w:t xml:space="preserve">    write('Foods to eat   : '), write(Eat), nl,</w:t>
      </w:r>
    </w:p>
    <w:p>
      <w:r>
        <w:rPr>
          <w:rFonts w:ascii="Times New Roman" w:hAnsi="Times New Roman"/>
          <w:b w:val="0"/>
          <w:sz w:val="24"/>
        </w:rPr>
        <w:t xml:space="preserve">    write('Foods to avoid : '), write(Avoid), nl.</w:t>
      </w:r>
    </w:p>
    <w:p>
      <w:r>
        <w:rPr>
          <w:rFonts w:ascii="Times New Roman" w:hAnsi="Times New Roman"/>
          <w:b w:val="0"/>
          <w:sz w:val="24"/>
        </w:rPr>
        <w:t>suggest(Disease) :-</w:t>
      </w:r>
    </w:p>
    <w:p>
      <w:r>
        <w:rPr>
          <w:rFonts w:ascii="Times New Roman" w:hAnsi="Times New Roman"/>
          <w:b w:val="0"/>
          <w:sz w:val="24"/>
        </w:rPr>
        <w:t xml:space="preserve">    \+ diet(Disease, _, _),</w:t>
      </w:r>
    </w:p>
    <w:p>
      <w:r>
        <w:rPr>
          <w:rFonts w:ascii="Times New Roman" w:hAnsi="Times New Roman"/>
          <w:b w:val="0"/>
          <w:sz w:val="24"/>
        </w:rPr>
        <w:t xml:space="preserve">    write('No diet information available for '), write(Disease), nl.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Queries:</w:t>
      </w:r>
    </w:p>
    <w:p>
      <w:r>
        <w:rPr>
          <w:rFonts w:ascii="Times New Roman" w:hAnsi="Times New Roman"/>
          <w:b w:val="0"/>
          <w:sz w:val="24"/>
        </w:rPr>
        <w:t>% ?- suggest(diabetes).</w:t>
      </w:r>
    </w:p>
    <w:p>
      <w:r>
        <w:rPr>
          <w:rFonts w:ascii="Times New Roman" w:hAnsi="Times New Roman"/>
          <w:b w:val="0"/>
          <w:sz w:val="24"/>
        </w:rPr>
        <w:t>% ?- suggest(anemia).</w:t>
      </w:r>
    </w:p>
    <w:p>
      <w:r>
        <w:rPr>
          <w:rFonts w:ascii="Times New Roman" w:hAnsi="Times New Roman"/>
          <w:b w:val="0"/>
          <w:sz w:val="24"/>
        </w:rPr>
        <w:t>% ?- suggest(cold).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486400" cy="32946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10-22_1021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46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