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AIM:</w:t>
      </w:r>
    </w:p>
    <w:p>
      <w:r>
        <w:rPr>
          <w:rFonts w:ascii="Times New Roman" w:hAnsi="Times New Roman"/>
          <w:b w:val="0"/>
          <w:sz w:val="24"/>
        </w:rPr>
        <w:t>Family Tree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LANGUAGE USED:</w:t>
      </w:r>
    </w:p>
    <w:p>
      <w:r>
        <w:rPr>
          <w:rFonts w:ascii="Times New Roman" w:hAnsi="Times New Roman"/>
          <w:b w:val="0"/>
          <w:sz w:val="24"/>
        </w:rPr>
        <w:t>Prolog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PROGRAM:</w:t>
      </w:r>
    </w:p>
    <w:p>
      <w:r>
        <w:rPr>
          <w:rFonts w:ascii="Times New Roman" w:hAnsi="Times New Roman"/>
          <w:b w:val="0"/>
          <w:sz w:val="24"/>
        </w:rPr>
        <w:t>% Gender</w:t>
      </w:r>
    </w:p>
    <w:p>
      <w:r>
        <w:rPr>
          <w:rFonts w:ascii="Times New Roman" w:hAnsi="Times New Roman"/>
          <w:b w:val="0"/>
          <w:sz w:val="24"/>
        </w:rPr>
        <w:t>male(john).</w:t>
      </w:r>
    </w:p>
    <w:p>
      <w:r>
        <w:rPr>
          <w:rFonts w:ascii="Times New Roman" w:hAnsi="Times New Roman"/>
          <w:b w:val="0"/>
          <w:sz w:val="24"/>
        </w:rPr>
        <w:t>male(mike).</w:t>
      </w:r>
    </w:p>
    <w:p>
      <w:r>
        <w:rPr>
          <w:rFonts w:ascii="Times New Roman" w:hAnsi="Times New Roman"/>
          <w:b w:val="0"/>
          <w:sz w:val="24"/>
        </w:rPr>
        <w:t>male(tom).</w:t>
      </w:r>
    </w:p>
    <w:p>
      <w:r>
        <w:rPr>
          <w:rFonts w:ascii="Times New Roman" w:hAnsi="Times New Roman"/>
          <w:b w:val="0"/>
          <w:sz w:val="24"/>
        </w:rPr>
        <w:t>male(sam).</w:t>
      </w:r>
    </w:p>
    <w:p>
      <w:r>
        <w:rPr>
          <w:rFonts w:ascii="Times New Roman" w:hAnsi="Times New Roman"/>
          <w:b w:val="0"/>
          <w:sz w:val="24"/>
        </w:rPr>
        <w:t>female(mary).</w:t>
      </w:r>
    </w:p>
    <w:p>
      <w:r>
        <w:rPr>
          <w:rFonts w:ascii="Times New Roman" w:hAnsi="Times New Roman"/>
          <w:b w:val="0"/>
          <w:sz w:val="24"/>
        </w:rPr>
        <w:t>female(anna).</w:t>
      </w:r>
    </w:p>
    <w:p>
      <w:r>
        <w:rPr>
          <w:rFonts w:ascii="Times New Roman" w:hAnsi="Times New Roman"/>
          <w:b w:val="0"/>
          <w:sz w:val="24"/>
        </w:rPr>
        <w:t>female(lisa).</w:t>
      </w:r>
    </w:p>
    <w:p>
      <w:r>
        <w:rPr>
          <w:rFonts w:ascii="Times New Roman" w:hAnsi="Times New Roman"/>
          <w:b w:val="0"/>
          <w:sz w:val="24"/>
        </w:rPr>
        <w:t>female(sara).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parent(Parent, Child)</w:t>
      </w:r>
    </w:p>
    <w:p>
      <w:r>
        <w:rPr>
          <w:rFonts w:ascii="Times New Roman" w:hAnsi="Times New Roman"/>
          <w:b w:val="0"/>
          <w:sz w:val="24"/>
        </w:rPr>
        <w:t>parent(john, mike).</w:t>
      </w:r>
    </w:p>
    <w:p>
      <w:r>
        <w:rPr>
          <w:rFonts w:ascii="Times New Roman" w:hAnsi="Times New Roman"/>
          <w:b w:val="0"/>
          <w:sz w:val="24"/>
        </w:rPr>
        <w:t>parent(john, anna).</w:t>
      </w:r>
    </w:p>
    <w:p>
      <w:r>
        <w:rPr>
          <w:rFonts w:ascii="Times New Roman" w:hAnsi="Times New Roman"/>
          <w:b w:val="0"/>
          <w:sz w:val="24"/>
        </w:rPr>
        <w:t>parent(mary, mike).</w:t>
      </w:r>
    </w:p>
    <w:p>
      <w:r>
        <w:rPr>
          <w:rFonts w:ascii="Times New Roman" w:hAnsi="Times New Roman"/>
          <w:b w:val="0"/>
          <w:sz w:val="24"/>
        </w:rPr>
        <w:t>parent(mary, anna).</w:t>
      </w:r>
    </w:p>
    <w:p>
      <w:r>
        <w:rPr>
          <w:rFonts w:ascii="Times New Roman" w:hAnsi="Times New Roman"/>
          <w:b w:val="0"/>
          <w:sz w:val="24"/>
        </w:rPr>
        <w:t>parent(mike, tom).</w:t>
      </w:r>
    </w:p>
    <w:p>
      <w:r>
        <w:rPr>
          <w:rFonts w:ascii="Times New Roman" w:hAnsi="Times New Roman"/>
          <w:b w:val="0"/>
          <w:sz w:val="24"/>
        </w:rPr>
        <w:t>parent(mike, lisa).</w:t>
      </w:r>
    </w:p>
    <w:p>
      <w:r>
        <w:rPr>
          <w:rFonts w:ascii="Times New Roman" w:hAnsi="Times New Roman"/>
          <w:b w:val="0"/>
          <w:sz w:val="24"/>
        </w:rPr>
        <w:t>parent(anna, sam).</w:t>
      </w:r>
    </w:p>
    <w:p>
      <w:r>
        <w:rPr>
          <w:rFonts w:ascii="Times New Roman" w:hAnsi="Times New Roman"/>
          <w:b w:val="0"/>
          <w:sz w:val="24"/>
        </w:rPr>
        <w:t>parent(anna, sara).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Rules</w:t>
      </w:r>
    </w:p>
    <w:p>
      <w:r>
        <w:rPr>
          <w:rFonts w:ascii="Times New Roman" w:hAnsi="Times New Roman"/>
          <w:b w:val="0"/>
          <w:sz w:val="24"/>
        </w:rPr>
        <w:t>father(X, Y) :- male(X), parent(X, Y).</w:t>
      </w:r>
    </w:p>
    <w:p>
      <w:r>
        <w:rPr>
          <w:rFonts w:ascii="Times New Roman" w:hAnsi="Times New Roman"/>
          <w:b w:val="0"/>
          <w:sz w:val="24"/>
        </w:rPr>
        <w:t>mother(X, Y) :- female(X), parent(X, Y).</w:t>
      </w:r>
    </w:p>
    <w:p>
      <w:r>
        <w:rPr>
          <w:rFonts w:ascii="Times New Roman" w:hAnsi="Times New Roman"/>
          <w:b w:val="0"/>
          <w:sz w:val="24"/>
        </w:rPr>
        <w:t>grandparent(X, Z) :- parent(X, Y), parent(Y, Z).</w:t>
      </w:r>
    </w:p>
    <w:p>
      <w:r>
        <w:rPr>
          <w:rFonts w:ascii="Times New Roman" w:hAnsi="Times New Roman"/>
          <w:b w:val="0"/>
          <w:sz w:val="24"/>
        </w:rPr>
        <w:t>grandfather(X, Z) :- male(X), grandparent(X, Z).</w:t>
      </w:r>
    </w:p>
    <w:p>
      <w:r>
        <w:rPr>
          <w:rFonts w:ascii="Times New Roman" w:hAnsi="Times New Roman"/>
          <w:b w:val="0"/>
          <w:sz w:val="24"/>
        </w:rPr>
        <w:t>grandmother(X, Z) :- female(X), grandparent(X, Z).</w:t>
      </w:r>
    </w:p>
    <w:p>
      <w:r>
        <w:rPr>
          <w:rFonts w:ascii="Times New Roman" w:hAnsi="Times New Roman"/>
          <w:b w:val="0"/>
          <w:sz w:val="24"/>
        </w:rPr>
        <w:t>sibling(X, Y) :- parent(P, X), parent(P, Y), X \= Y.</w:t>
      </w:r>
    </w:p>
    <w:p>
      <w:r>
        <w:rPr>
          <w:rFonts w:ascii="Times New Roman" w:hAnsi="Times New Roman"/>
          <w:b w:val="0"/>
          <w:sz w:val="24"/>
        </w:rPr>
        <w:t>brother(X, Y) :- male(X), sibling(X, Y).</w:t>
      </w:r>
    </w:p>
    <w:p>
      <w:r>
        <w:rPr>
          <w:rFonts w:ascii="Times New Roman" w:hAnsi="Times New Roman"/>
          <w:b w:val="0"/>
          <w:sz w:val="24"/>
        </w:rPr>
        <w:t>sister(X, Y) :- female(X), sibling(X, Y).</w:t>
      </w:r>
    </w:p>
    <w:p>
      <w:r>
        <w:rPr>
          <w:rFonts w:ascii="Times New Roman" w:hAnsi="Times New Roman"/>
          <w:b w:val="0"/>
          <w:sz w:val="24"/>
        </w:rPr>
        <w:t>uncle(X, Y) :- male(X), sibling(X, P), parent(P, Y).</w:t>
      </w:r>
    </w:p>
    <w:p>
      <w:r>
        <w:rPr>
          <w:rFonts w:ascii="Times New Roman" w:hAnsi="Times New Roman"/>
          <w:b w:val="0"/>
          <w:sz w:val="24"/>
        </w:rPr>
        <w:t>aunt(X, Y) :- female(X), sibling(X, P), parent(P, Y).</w:t>
      </w:r>
    </w:p>
    <w:p>
      <w:r>
        <w:rPr>
          <w:rFonts w:ascii="Times New Roman" w:hAnsi="Times New Roman"/>
          <w:b w:val="0"/>
          <w:sz w:val="24"/>
        </w:rPr>
        <w:t>cousin(X, Y) :- parent(P1, X), parent(P2, Y), sibling(P1, P2).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Queries:</w:t>
      </w:r>
    </w:p>
    <w:p>
      <w:r>
        <w:rPr>
          <w:rFonts w:ascii="Times New Roman" w:hAnsi="Times New Roman"/>
          <w:b w:val="0"/>
          <w:sz w:val="24"/>
        </w:rPr>
        <w:t>% ?- father(john, X).</w:t>
      </w:r>
    </w:p>
    <w:p>
      <w:r>
        <w:rPr>
          <w:rFonts w:ascii="Times New Roman" w:hAnsi="Times New Roman"/>
          <w:b w:val="0"/>
          <w:sz w:val="24"/>
        </w:rPr>
        <w:t>% ?- mother(X, tom).</w:t>
      </w:r>
    </w:p>
    <w:p>
      <w:r>
        <w:rPr>
          <w:rFonts w:ascii="Times New Roman" w:hAnsi="Times New Roman"/>
          <w:b w:val="0"/>
          <w:sz w:val="24"/>
        </w:rPr>
        <w:t>% ?- grandfather(john, X).</w:t>
      </w:r>
    </w:p>
    <w:p>
      <w:r>
        <w:rPr>
          <w:rFonts w:ascii="Times New Roman" w:hAnsi="Times New Roman"/>
          <w:b w:val="0"/>
          <w:sz w:val="24"/>
        </w:rPr>
        <w:t>% ?- sibling(tom, X).</w:t>
      </w:r>
    </w:p>
    <w:p>
      <w:r>
        <w:rPr>
          <w:rFonts w:ascii="Times New Roman" w:hAnsi="Times New Roman"/>
          <w:b w:val="0"/>
          <w:sz w:val="24"/>
        </w:rPr>
        <w:t>% ?- uncle(mike, X).</w:t>
      </w:r>
    </w:p>
    <w:p>
      <w:r>
        <w:rPr>
          <w:rFonts w:ascii="Times New Roman" w:hAnsi="Times New Roman"/>
          <w:b w:val="0"/>
          <w:sz w:val="24"/>
        </w:rPr>
        <w:t>% ?- cousin(tom, X).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3627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22_1018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74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