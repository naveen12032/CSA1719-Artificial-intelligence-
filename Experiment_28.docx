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sz w:val="24"/>
        </w:rPr>
        <w:t>AIM:</w:t>
      </w:r>
    </w:p>
    <w:p>
      <w:r>
        <w:rPr>
          <w:rFonts w:ascii="Times New Roman" w:hAnsi="Times New Roman"/>
          <w:b w:val="0"/>
          <w:sz w:val="24"/>
        </w:rPr>
        <w:t>Medical Diagnosis</w:t>
      </w:r>
    </w:p>
    <w:p>
      <w:r>
        <w:rPr>
          <w:rFonts w:ascii="Times New Roman" w:hAnsi="Times New Roman"/>
          <w:b w:val="0"/>
          <w:sz w:val="24"/>
        </w:rPr>
      </w:r>
    </w:p>
    <w:p>
      <w:r>
        <w:rPr>
          <w:rFonts w:ascii="Times New Roman" w:hAnsi="Times New Roman"/>
          <w:b/>
          <w:sz w:val="24"/>
        </w:rPr>
        <w:t>LANGUAGE USED:</w:t>
      </w:r>
    </w:p>
    <w:p>
      <w:r>
        <w:rPr>
          <w:rFonts w:ascii="Times New Roman" w:hAnsi="Times New Roman"/>
          <w:b w:val="0"/>
          <w:sz w:val="24"/>
        </w:rPr>
        <w:t>Prolog</w:t>
      </w:r>
    </w:p>
    <w:p>
      <w:r>
        <w:rPr>
          <w:rFonts w:ascii="Times New Roman" w:hAnsi="Times New Roman"/>
          <w:b w:val="0"/>
          <w:sz w:val="24"/>
        </w:rPr>
      </w:r>
    </w:p>
    <w:p>
      <w:r>
        <w:rPr>
          <w:rFonts w:ascii="Times New Roman" w:hAnsi="Times New Roman"/>
          <w:b/>
          <w:sz w:val="24"/>
        </w:rPr>
        <w:t>PROGRAM:</w:t>
      </w:r>
    </w:p>
    <w:p>
      <w:r>
        <w:rPr>
          <w:rFonts w:ascii="Times New Roman" w:hAnsi="Times New Roman"/>
          <w:b w:val="0"/>
          <w:sz w:val="24"/>
        </w:rPr>
        <w:t>% symptoms of the patient</w:t>
      </w:r>
    </w:p>
    <w:p>
      <w:r>
        <w:rPr>
          <w:rFonts w:ascii="Times New Roman" w:hAnsi="Times New Roman"/>
          <w:b w:val="0"/>
          <w:sz w:val="24"/>
        </w:rPr>
        <w:t>symptom(ravi, fever).</w:t>
      </w:r>
    </w:p>
    <w:p>
      <w:r>
        <w:rPr>
          <w:rFonts w:ascii="Times New Roman" w:hAnsi="Times New Roman"/>
          <w:b w:val="0"/>
          <w:sz w:val="24"/>
        </w:rPr>
        <w:t>symptom(ravi, cough).</w:t>
      </w:r>
    </w:p>
    <w:p>
      <w:r>
        <w:rPr>
          <w:rFonts w:ascii="Times New Roman" w:hAnsi="Times New Roman"/>
          <w:b w:val="0"/>
          <w:sz w:val="24"/>
        </w:rPr>
        <w:t>symptom(ravi, body_pain).</w:t>
      </w:r>
    </w:p>
    <w:p>
      <w:r>
        <w:rPr>
          <w:rFonts w:ascii="Times New Roman" w:hAnsi="Times New Roman"/>
          <w:b w:val="0"/>
          <w:sz w:val="24"/>
        </w:rPr>
        <w:t>symptom(priya, headache).</w:t>
      </w:r>
    </w:p>
    <w:p>
      <w:r>
        <w:rPr>
          <w:rFonts w:ascii="Times New Roman" w:hAnsi="Times New Roman"/>
          <w:b w:val="0"/>
          <w:sz w:val="24"/>
        </w:rPr>
        <w:t>symptom(priya, nausea).</w:t>
      </w:r>
    </w:p>
    <w:p>
      <w:r>
        <w:rPr>
          <w:rFonts w:ascii="Times New Roman" w:hAnsi="Times New Roman"/>
          <w:b w:val="0"/>
          <w:sz w:val="24"/>
        </w:rPr>
        <w:t>symptom(priya, sensitivity_to_light).</w:t>
      </w:r>
    </w:p>
    <w:p>
      <w:r>
        <w:rPr>
          <w:rFonts w:ascii="Times New Roman" w:hAnsi="Times New Roman"/>
          <w:b w:val="0"/>
          <w:sz w:val="24"/>
        </w:rPr>
        <w:t>symptom(arun, fever).</w:t>
      </w:r>
    </w:p>
    <w:p>
      <w:r>
        <w:rPr>
          <w:rFonts w:ascii="Times New Roman" w:hAnsi="Times New Roman"/>
          <w:b w:val="0"/>
          <w:sz w:val="24"/>
        </w:rPr>
        <w:t>symptom(arun, rash).</w:t>
      </w:r>
    </w:p>
    <w:p>
      <w:r>
        <w:rPr>
          <w:rFonts w:ascii="Times New Roman" w:hAnsi="Times New Roman"/>
          <w:b w:val="0"/>
          <w:sz w:val="24"/>
        </w:rPr>
        <w:t>symptom(arun, joint_pain).</w:t>
      </w:r>
    </w:p>
    <w:p>
      <w:r>
        <w:rPr>
          <w:rFonts w:ascii="Times New Roman" w:hAnsi="Times New Roman"/>
          <w:b w:val="0"/>
          <w:sz w:val="24"/>
        </w:rPr>
      </w:r>
    </w:p>
    <w:p>
      <w:r>
        <w:rPr>
          <w:rFonts w:ascii="Times New Roman" w:hAnsi="Times New Roman"/>
          <w:b w:val="0"/>
          <w:sz w:val="24"/>
        </w:rPr>
        <w:t>% Diagnosis rules</w:t>
      </w:r>
    </w:p>
    <w:p>
      <w:r>
        <w:rPr>
          <w:rFonts w:ascii="Times New Roman" w:hAnsi="Times New Roman"/>
          <w:b w:val="0"/>
          <w:sz w:val="24"/>
        </w:rPr>
        <w:t>disease(P, flu) :-</w:t>
      </w:r>
    </w:p>
    <w:p>
      <w:r>
        <w:rPr>
          <w:rFonts w:ascii="Times New Roman" w:hAnsi="Times New Roman"/>
          <w:b w:val="0"/>
          <w:sz w:val="24"/>
        </w:rPr>
        <w:t xml:space="preserve">    symptom(P, fever), symptom(P, cough), symptom(P, body_pain).</w:t>
      </w:r>
    </w:p>
    <w:p>
      <w:r>
        <w:rPr>
          <w:rFonts w:ascii="Times New Roman" w:hAnsi="Times New Roman"/>
          <w:b w:val="0"/>
          <w:sz w:val="24"/>
        </w:rPr>
        <w:t>disease(P, migraine) :-</w:t>
      </w:r>
    </w:p>
    <w:p>
      <w:r>
        <w:rPr>
          <w:rFonts w:ascii="Times New Roman" w:hAnsi="Times New Roman"/>
          <w:b w:val="0"/>
          <w:sz w:val="24"/>
        </w:rPr>
        <w:t xml:space="preserve">    symptom(P, headache), symptom(P, nausea), symptom(P, sensitivity_to_light).</w:t>
      </w:r>
    </w:p>
    <w:p>
      <w:r>
        <w:rPr>
          <w:rFonts w:ascii="Times New Roman" w:hAnsi="Times New Roman"/>
          <w:b w:val="0"/>
          <w:sz w:val="24"/>
        </w:rPr>
        <w:t>disease(P, dengue) :-</w:t>
      </w:r>
    </w:p>
    <w:p>
      <w:r>
        <w:rPr>
          <w:rFonts w:ascii="Times New Roman" w:hAnsi="Times New Roman"/>
          <w:b w:val="0"/>
          <w:sz w:val="24"/>
        </w:rPr>
        <w:t xml:space="preserve">    symptom(P, fever), symptom(P, rash), symptom(P, joint_pain).</w:t>
      </w:r>
    </w:p>
    <w:p>
      <w:r>
        <w:rPr>
          <w:rFonts w:ascii="Times New Roman" w:hAnsi="Times New Roman"/>
          <w:b w:val="0"/>
          <w:sz w:val="24"/>
        </w:rPr>
        <w:t>disease(P, cold) :-</w:t>
      </w:r>
    </w:p>
    <w:p>
      <w:r>
        <w:rPr>
          <w:rFonts w:ascii="Times New Roman" w:hAnsi="Times New Roman"/>
          <w:b w:val="0"/>
          <w:sz w:val="24"/>
        </w:rPr>
        <w:t xml:space="preserve">    symptom(P, sneezing), symptom(P, runny_nose).</w:t>
      </w:r>
    </w:p>
    <w:p>
      <w:r>
        <w:rPr>
          <w:rFonts w:ascii="Times New Roman" w:hAnsi="Times New Roman"/>
          <w:b w:val="0"/>
          <w:sz w:val="24"/>
        </w:rPr>
      </w:r>
    </w:p>
    <w:p>
      <w:r>
        <w:rPr>
          <w:rFonts w:ascii="Times New Roman" w:hAnsi="Times New Roman"/>
          <w:b w:val="0"/>
          <w:sz w:val="24"/>
        </w:rPr>
        <w:t>% Treatment advice</w:t>
      </w:r>
    </w:p>
    <w:p>
      <w:r>
        <w:rPr>
          <w:rFonts w:ascii="Times New Roman" w:hAnsi="Times New Roman"/>
          <w:b w:val="0"/>
          <w:sz w:val="24"/>
        </w:rPr>
        <w:t>treatment(flu, 'Take rest, drink fluids and take paracetamol.').</w:t>
      </w:r>
    </w:p>
    <w:p>
      <w:r>
        <w:rPr>
          <w:rFonts w:ascii="Times New Roman" w:hAnsi="Times New Roman"/>
          <w:b w:val="0"/>
          <w:sz w:val="24"/>
        </w:rPr>
        <w:t>treatment(migraine, 'Rest in a dark and quiet room, consult a doctor.').</w:t>
      </w:r>
    </w:p>
    <w:p>
      <w:r>
        <w:rPr>
          <w:rFonts w:ascii="Times New Roman" w:hAnsi="Times New Roman"/>
          <w:b w:val="0"/>
          <w:sz w:val="24"/>
        </w:rPr>
        <w:t>treatment(dengue, 'Drink plenty of fluids and consult a doctor immediately.').</w:t>
      </w:r>
    </w:p>
    <w:p>
      <w:r>
        <w:rPr>
          <w:rFonts w:ascii="Times New Roman" w:hAnsi="Times New Roman"/>
          <w:b w:val="0"/>
          <w:sz w:val="24"/>
        </w:rPr>
        <w:t>treatment(cold, 'Take steam inhalation and rest.').</w:t>
      </w:r>
    </w:p>
    <w:p>
      <w:r>
        <w:rPr>
          <w:rFonts w:ascii="Times New Roman" w:hAnsi="Times New Roman"/>
          <w:b w:val="0"/>
          <w:sz w:val="24"/>
        </w:rPr>
      </w:r>
    </w:p>
    <w:p>
      <w:r>
        <w:rPr>
          <w:rFonts w:ascii="Times New Roman" w:hAnsi="Times New Roman"/>
          <w:b w:val="0"/>
          <w:sz w:val="24"/>
        </w:rPr>
        <w:t>diagnose(P) :-</w:t>
      </w:r>
    </w:p>
    <w:p>
      <w:r>
        <w:rPr>
          <w:rFonts w:ascii="Times New Roman" w:hAnsi="Times New Roman"/>
          <w:b w:val="0"/>
          <w:sz w:val="24"/>
        </w:rPr>
        <w:t xml:space="preserve">    disease(P, D),</w:t>
      </w:r>
    </w:p>
    <w:p>
      <w:r>
        <w:rPr>
          <w:rFonts w:ascii="Times New Roman" w:hAnsi="Times New Roman"/>
          <w:b w:val="0"/>
          <w:sz w:val="24"/>
        </w:rPr>
        <w:t xml:space="preserve">    write(P), write(' is suffering from '), write(D), nl,</w:t>
      </w:r>
    </w:p>
    <w:p>
      <w:r>
        <w:rPr>
          <w:rFonts w:ascii="Times New Roman" w:hAnsi="Times New Roman"/>
          <w:b w:val="0"/>
          <w:sz w:val="24"/>
        </w:rPr>
        <w:t xml:space="preserve">    treatment(D, T), write('Advice: '), write(T), nl.</w:t>
      </w:r>
    </w:p>
    <w:p>
      <w:r>
        <w:rPr>
          <w:rFonts w:ascii="Times New Roman" w:hAnsi="Times New Roman"/>
          <w:b w:val="0"/>
          <w:sz w:val="24"/>
        </w:rPr>
        <w:t>diagnose(P) :-</w:t>
      </w:r>
    </w:p>
    <w:p>
      <w:r>
        <w:rPr>
          <w:rFonts w:ascii="Times New Roman" w:hAnsi="Times New Roman"/>
          <w:b w:val="0"/>
          <w:sz w:val="24"/>
        </w:rPr>
        <w:t xml:space="preserve">    \+ disease(P, _),</w:t>
      </w:r>
    </w:p>
    <w:p>
      <w:r>
        <w:rPr>
          <w:rFonts w:ascii="Times New Roman" w:hAnsi="Times New Roman"/>
          <w:b w:val="0"/>
          <w:sz w:val="24"/>
        </w:rPr>
        <w:t xml:space="preserve">    write('No disease could be diagnosed for '), write(P), nl.</w:t>
      </w:r>
    </w:p>
    <w:p>
      <w:r>
        <w:rPr>
          <w:rFonts w:ascii="Times New Roman" w:hAnsi="Times New Roman"/>
          <w:b w:val="0"/>
          <w:sz w:val="24"/>
        </w:rPr>
      </w:r>
    </w:p>
    <w:p>
      <w:r>
        <w:rPr>
          <w:rFonts w:ascii="Times New Roman" w:hAnsi="Times New Roman"/>
          <w:b w:val="0"/>
          <w:sz w:val="24"/>
        </w:rPr>
        <w:t>% Queries:</w:t>
      </w:r>
    </w:p>
    <w:p>
      <w:r>
        <w:rPr>
          <w:rFonts w:ascii="Times New Roman" w:hAnsi="Times New Roman"/>
          <w:b w:val="0"/>
          <w:sz w:val="24"/>
        </w:rPr>
        <w:t>% ?- diagnose(ravi).</w:t>
      </w:r>
    </w:p>
    <w:p>
      <w:r>
        <w:rPr>
          <w:rFonts w:ascii="Times New Roman" w:hAnsi="Times New Roman"/>
          <w:b w:val="0"/>
          <w:sz w:val="24"/>
        </w:rPr>
        <w:t>% ?- disease(priya, D).</w:t>
      </w:r>
    </w:p>
    <w:p>
      <w:r>
        <w:rPr>
          <w:rFonts w:ascii="Times New Roman" w:hAnsi="Times New Roman"/>
          <w:b w:val="0"/>
          <w:sz w:val="24"/>
        </w:rPr>
        <w:t>% ?- disease(P, dengue).</w:t>
      </w:r>
    </w:p>
    <w:p>
      <w:r>
        <w:rPr>
          <w:rFonts w:ascii="Times New Roman" w:hAnsi="Times New Roman"/>
          <w:b w:val="0"/>
          <w:sz w:val="24"/>
        </w:rPr>
      </w:r>
    </w:p>
    <w:p>
      <w:r>
        <w:rPr>
          <w:rFonts w:ascii="Times New Roman" w:hAnsi="Times New Roman"/>
          <w:b/>
          <w:sz w:val="24"/>
        </w:rPr>
        <w:t>OUTPUT:</w:t>
      </w:r>
    </w:p>
    <w:p>
      <w:r>
        <w:drawing>
          <wp:inline xmlns:a="http://schemas.openxmlformats.org/drawingml/2006/main" xmlns:pic="http://schemas.openxmlformats.org/drawingml/2006/picture">
            <wp:extent cx="5486400" cy="484258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2026-10-22_10234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84258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  <w:rPr>
      <w:rFonts w:ascii="Times New Roman" w:hAnsi="Times New Roman" w:eastAsia="Times New Roman" w:cs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