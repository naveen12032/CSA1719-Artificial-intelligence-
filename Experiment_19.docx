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AIM:</w:t>
      </w:r>
    </w:p>
    <w:p>
      <w:r>
        <w:rPr>
          <w:rFonts w:ascii="Times New Roman" w:hAnsi="Times New Roman"/>
          <w:b w:val="0"/>
          <w:sz w:val="24"/>
        </w:rPr>
        <w:t>Student–Teacher–Subject Code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LANGUAGE USED:</w:t>
      </w:r>
    </w:p>
    <w:p>
      <w:r>
        <w:rPr>
          <w:rFonts w:ascii="Times New Roman" w:hAnsi="Times New Roman"/>
          <w:b w:val="0"/>
          <w:sz w:val="24"/>
        </w:rPr>
        <w:t>Prolog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PROGRAM:</w:t>
      </w:r>
    </w:p>
    <w:p>
      <w:r>
        <w:rPr>
          <w:rFonts w:ascii="Times New Roman" w:hAnsi="Times New Roman"/>
          <w:b w:val="0"/>
          <w:sz w:val="24"/>
        </w:rPr>
        <w:t>% teacher(TeacherName, SubjectCode)</w:t>
      </w:r>
    </w:p>
    <w:p>
      <w:r>
        <w:rPr>
          <w:rFonts w:ascii="Times New Roman" w:hAnsi="Times New Roman"/>
          <w:b w:val="0"/>
          <w:sz w:val="24"/>
        </w:rPr>
        <w:t>teacher(mr_kumar, cs101).</w:t>
      </w:r>
    </w:p>
    <w:p>
      <w:r>
        <w:rPr>
          <w:rFonts w:ascii="Times New Roman" w:hAnsi="Times New Roman"/>
          <w:b w:val="0"/>
          <w:sz w:val="24"/>
        </w:rPr>
        <w:t>teacher(ms_latha, cs102).</w:t>
      </w:r>
    </w:p>
    <w:p>
      <w:r>
        <w:rPr>
          <w:rFonts w:ascii="Times New Roman" w:hAnsi="Times New Roman"/>
          <w:b w:val="0"/>
          <w:sz w:val="24"/>
        </w:rPr>
        <w:t>teacher(dr_rajan, cs103).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subject(SubjectCode, SubjectName)</w:t>
      </w:r>
    </w:p>
    <w:p>
      <w:r>
        <w:rPr>
          <w:rFonts w:ascii="Times New Roman" w:hAnsi="Times New Roman"/>
          <w:b w:val="0"/>
          <w:sz w:val="24"/>
        </w:rPr>
        <w:t>subject(cs101, 'Data Structures').</w:t>
      </w:r>
    </w:p>
    <w:p>
      <w:r>
        <w:rPr>
          <w:rFonts w:ascii="Times New Roman" w:hAnsi="Times New Roman"/>
          <w:b w:val="0"/>
          <w:sz w:val="24"/>
        </w:rPr>
        <w:t>subject(cs102, 'Artificial Intelligence').</w:t>
      </w:r>
    </w:p>
    <w:p>
      <w:r>
        <w:rPr>
          <w:rFonts w:ascii="Times New Roman" w:hAnsi="Times New Roman"/>
          <w:b w:val="0"/>
          <w:sz w:val="24"/>
        </w:rPr>
        <w:t>subject(cs103, 'Database Systems').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studies(StudentName, SubjectCode)</w:t>
      </w:r>
    </w:p>
    <w:p>
      <w:r>
        <w:rPr>
          <w:rFonts w:ascii="Times New Roman" w:hAnsi="Times New Roman"/>
          <w:b w:val="0"/>
          <w:sz w:val="24"/>
        </w:rPr>
        <w:t>studies(ravi, cs101).</w:t>
      </w:r>
    </w:p>
    <w:p>
      <w:r>
        <w:rPr>
          <w:rFonts w:ascii="Times New Roman" w:hAnsi="Times New Roman"/>
          <w:b w:val="0"/>
          <w:sz w:val="24"/>
        </w:rPr>
        <w:t>studies(ravi, cs102).</w:t>
      </w:r>
    </w:p>
    <w:p>
      <w:r>
        <w:rPr>
          <w:rFonts w:ascii="Times New Roman" w:hAnsi="Times New Roman"/>
          <w:b w:val="0"/>
          <w:sz w:val="24"/>
        </w:rPr>
        <w:t>studies(priya, cs102).</w:t>
      </w:r>
    </w:p>
    <w:p>
      <w:r>
        <w:rPr>
          <w:rFonts w:ascii="Times New Roman" w:hAnsi="Times New Roman"/>
          <w:b w:val="0"/>
          <w:sz w:val="24"/>
        </w:rPr>
        <w:t>studies(arun, cs103).</w:t>
      </w:r>
    </w:p>
    <w:p>
      <w:r>
        <w:rPr>
          <w:rFonts w:ascii="Times New Roman" w:hAnsi="Times New Roman"/>
          <w:b w:val="0"/>
          <w:sz w:val="24"/>
        </w:rPr>
        <w:t>studies(divya, cs101).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Student is taught by a teacher</w:t>
      </w:r>
    </w:p>
    <w:p>
      <w:r>
        <w:rPr>
          <w:rFonts w:ascii="Times New Roman" w:hAnsi="Times New Roman"/>
          <w:b w:val="0"/>
          <w:sz w:val="24"/>
        </w:rPr>
        <w:t>taught_by(Student, Teacher) :-</w:t>
      </w:r>
    </w:p>
    <w:p>
      <w:r>
        <w:rPr>
          <w:rFonts w:ascii="Times New Roman" w:hAnsi="Times New Roman"/>
          <w:b w:val="0"/>
          <w:sz w:val="24"/>
        </w:rPr>
        <w:t xml:space="preserve">    studies(Student, Code),</w:t>
      </w:r>
    </w:p>
    <w:p>
      <w:r>
        <w:rPr>
          <w:rFonts w:ascii="Times New Roman" w:hAnsi="Times New Roman"/>
          <w:b w:val="0"/>
          <w:sz w:val="24"/>
        </w:rPr>
        <w:t xml:space="preserve">    teacher(Teacher, Code).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Subject name taught by a teacher</w:t>
      </w:r>
    </w:p>
    <w:p>
      <w:r>
        <w:rPr>
          <w:rFonts w:ascii="Times New Roman" w:hAnsi="Times New Roman"/>
          <w:b w:val="0"/>
          <w:sz w:val="24"/>
        </w:rPr>
        <w:t>teaches_subject(Teacher, SubName) :-</w:t>
      </w:r>
    </w:p>
    <w:p>
      <w:r>
        <w:rPr>
          <w:rFonts w:ascii="Times New Roman" w:hAnsi="Times New Roman"/>
          <w:b w:val="0"/>
          <w:sz w:val="24"/>
        </w:rPr>
        <w:t xml:space="preserve">    teacher(Teacher, Code),</w:t>
      </w:r>
    </w:p>
    <w:p>
      <w:r>
        <w:rPr>
          <w:rFonts w:ascii="Times New Roman" w:hAnsi="Times New Roman"/>
          <w:b w:val="0"/>
          <w:sz w:val="24"/>
        </w:rPr>
        <w:t xml:space="preserve">    subject(Code, SubName).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Students of a teacher</w:t>
      </w:r>
    </w:p>
    <w:p>
      <w:r>
        <w:rPr>
          <w:rFonts w:ascii="Times New Roman" w:hAnsi="Times New Roman"/>
          <w:b w:val="0"/>
          <w:sz w:val="24"/>
        </w:rPr>
        <w:t>students_of(Teacher, Student) :-</w:t>
      </w:r>
    </w:p>
    <w:p>
      <w:r>
        <w:rPr>
          <w:rFonts w:ascii="Times New Roman" w:hAnsi="Times New Roman"/>
          <w:b w:val="0"/>
          <w:sz w:val="24"/>
        </w:rPr>
        <w:t xml:space="preserve">    teacher(Teacher, Code),</w:t>
      </w:r>
    </w:p>
    <w:p>
      <w:r>
        <w:rPr>
          <w:rFonts w:ascii="Times New Roman" w:hAnsi="Times New Roman"/>
          <w:b w:val="0"/>
          <w:sz w:val="24"/>
        </w:rPr>
        <w:t xml:space="preserve">    studies(Student, Code).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Queries:</w:t>
      </w:r>
    </w:p>
    <w:p>
      <w:r>
        <w:rPr>
          <w:rFonts w:ascii="Times New Roman" w:hAnsi="Times New Roman"/>
          <w:b w:val="0"/>
          <w:sz w:val="24"/>
        </w:rPr>
        <w:t>% ?- taught_by(ravi, T).</w:t>
      </w:r>
    </w:p>
    <w:p>
      <w:r>
        <w:rPr>
          <w:rFonts w:ascii="Times New Roman" w:hAnsi="Times New Roman"/>
          <w:b w:val="0"/>
          <w:sz w:val="24"/>
        </w:rPr>
        <w:t>% ?- teaches_subject(ms_latha, S).</w:t>
      </w:r>
    </w:p>
    <w:p>
      <w:r>
        <w:rPr>
          <w:rFonts w:ascii="Times New Roman" w:hAnsi="Times New Roman"/>
          <w:b w:val="0"/>
          <w:sz w:val="24"/>
        </w:rPr>
        <w:t>% ?- students_of(mr_kumar, S).</w:t>
      </w:r>
    </w:p>
    <w:p>
      <w:r>
        <w:rPr>
          <w:rFonts w:ascii="Times New Roman" w:hAnsi="Times New Roman"/>
          <w:b w:val="0"/>
          <w:sz w:val="24"/>
        </w:rPr>
        <w:t>% ?- subject(cs103, Name).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2733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22_1015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35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