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4"/>
        </w:rPr>
        <w:t>AIM:</w:t>
      </w:r>
    </w:p>
    <w:p>
      <w:r>
        <w:rPr>
          <w:rFonts w:ascii="Times New Roman" w:hAnsi="Times New Roman"/>
          <w:b w:val="0"/>
          <w:sz w:val="24"/>
        </w:rPr>
        <w:t>Towers of Hanoi</w:t>
      </w:r>
    </w:p>
    <w:p>
      <w:r>
        <w:rPr>
          <w:rFonts w:ascii="Times New Roman" w:hAnsi="Times New Roman"/>
          <w:b w:val="0"/>
          <w:sz w:val="24"/>
        </w:rPr>
      </w:r>
    </w:p>
    <w:p>
      <w:r>
        <w:rPr>
          <w:rFonts w:ascii="Times New Roman" w:hAnsi="Times New Roman"/>
          <w:b/>
          <w:sz w:val="24"/>
        </w:rPr>
        <w:t>LANGUAGE USED:</w:t>
      </w:r>
    </w:p>
    <w:p>
      <w:r>
        <w:rPr>
          <w:rFonts w:ascii="Times New Roman" w:hAnsi="Times New Roman"/>
          <w:b w:val="0"/>
          <w:sz w:val="24"/>
        </w:rPr>
        <w:t>Prolog</w:t>
      </w:r>
    </w:p>
    <w:p>
      <w:r>
        <w:rPr>
          <w:rFonts w:ascii="Times New Roman" w:hAnsi="Times New Roman"/>
          <w:b w:val="0"/>
          <w:sz w:val="24"/>
        </w:rPr>
      </w:r>
    </w:p>
    <w:p>
      <w:r>
        <w:rPr>
          <w:rFonts w:ascii="Times New Roman" w:hAnsi="Times New Roman"/>
          <w:b/>
          <w:sz w:val="24"/>
        </w:rPr>
        <w:t>PROGRAM:</w:t>
      </w:r>
    </w:p>
    <w:p>
      <w:r>
        <w:rPr>
          <w:rFonts w:ascii="Times New Roman" w:hAnsi="Times New Roman"/>
          <w:b w:val="0"/>
          <w:sz w:val="24"/>
        </w:rPr>
        <w:t>% Towers of Hanoi</w:t>
      </w:r>
    </w:p>
    <w:p>
      <w:r>
        <w:rPr>
          <w:rFonts w:ascii="Times New Roman" w:hAnsi="Times New Roman"/>
          <w:b w:val="0"/>
          <w:sz w:val="24"/>
        </w:rPr>
        <w:t>hanoi(N) :- move(N, left, right, center).</w:t>
      </w:r>
    </w:p>
    <w:p>
      <w:r>
        <w:rPr>
          <w:rFonts w:ascii="Times New Roman" w:hAnsi="Times New Roman"/>
          <w:b w:val="0"/>
          <w:sz w:val="24"/>
        </w:rPr>
      </w:r>
    </w:p>
    <w:p>
      <w:r>
        <w:rPr>
          <w:rFonts w:ascii="Times New Roman" w:hAnsi="Times New Roman"/>
          <w:b w:val="0"/>
          <w:sz w:val="24"/>
        </w:rPr>
        <w:t>move(0, _, _, _) :- !.</w:t>
      </w:r>
    </w:p>
    <w:p>
      <w:r>
        <w:rPr>
          <w:rFonts w:ascii="Times New Roman" w:hAnsi="Times New Roman"/>
          <w:b w:val="0"/>
          <w:sz w:val="24"/>
        </w:rPr>
        <w:t>move(N, A, B, C) :-</w:t>
      </w:r>
    </w:p>
    <w:p>
      <w:r>
        <w:rPr>
          <w:rFonts w:ascii="Times New Roman" w:hAnsi="Times New Roman"/>
          <w:b w:val="0"/>
          <w:sz w:val="24"/>
        </w:rPr>
        <w:t xml:space="preserve">    M is N - 1,</w:t>
      </w:r>
    </w:p>
    <w:p>
      <w:r>
        <w:rPr>
          <w:rFonts w:ascii="Times New Roman" w:hAnsi="Times New Roman"/>
          <w:b w:val="0"/>
          <w:sz w:val="24"/>
        </w:rPr>
        <w:t xml:space="preserve">    move(M, A, C, B),</w:t>
      </w:r>
    </w:p>
    <w:p>
      <w:r>
        <w:rPr>
          <w:rFonts w:ascii="Times New Roman" w:hAnsi="Times New Roman"/>
          <w:b w:val="0"/>
          <w:sz w:val="24"/>
        </w:rPr>
        <w:t xml:space="preserve">    inform(A, B),</w:t>
      </w:r>
    </w:p>
    <w:p>
      <w:r>
        <w:rPr>
          <w:rFonts w:ascii="Times New Roman" w:hAnsi="Times New Roman"/>
          <w:b w:val="0"/>
          <w:sz w:val="24"/>
        </w:rPr>
        <w:t xml:space="preserve">    move(M, C, B, A).</w:t>
      </w:r>
    </w:p>
    <w:p>
      <w:r>
        <w:rPr>
          <w:rFonts w:ascii="Times New Roman" w:hAnsi="Times New Roman"/>
          <w:b w:val="0"/>
          <w:sz w:val="24"/>
        </w:rPr>
      </w:r>
    </w:p>
    <w:p>
      <w:r>
        <w:rPr>
          <w:rFonts w:ascii="Times New Roman" w:hAnsi="Times New Roman"/>
          <w:b w:val="0"/>
          <w:sz w:val="24"/>
        </w:rPr>
        <w:t>inform(X, Y) :-</w:t>
      </w:r>
    </w:p>
    <w:p>
      <w:r>
        <w:rPr>
          <w:rFonts w:ascii="Times New Roman" w:hAnsi="Times New Roman"/>
          <w:b w:val="0"/>
          <w:sz w:val="24"/>
        </w:rPr>
        <w:t xml:space="preserve">    write('Move a disk from '), write(X),</w:t>
      </w:r>
    </w:p>
    <w:p>
      <w:r>
        <w:rPr>
          <w:rFonts w:ascii="Times New Roman" w:hAnsi="Times New Roman"/>
          <w:b w:val="0"/>
          <w:sz w:val="24"/>
        </w:rPr>
        <w:t xml:space="preserve">    write(' to '), write(Y), nl.</w:t>
      </w:r>
    </w:p>
    <w:p>
      <w:r>
        <w:rPr>
          <w:rFonts w:ascii="Times New Roman" w:hAnsi="Times New Roman"/>
          <w:b w:val="0"/>
          <w:sz w:val="24"/>
        </w:rPr>
      </w:r>
    </w:p>
    <w:p>
      <w:r>
        <w:rPr>
          <w:rFonts w:ascii="Times New Roman" w:hAnsi="Times New Roman"/>
          <w:b w:val="0"/>
          <w:sz w:val="24"/>
        </w:rPr>
        <w:t>% Queries:</w:t>
      </w:r>
    </w:p>
    <w:p>
      <w:r>
        <w:rPr>
          <w:rFonts w:ascii="Times New Roman" w:hAnsi="Times New Roman"/>
          <w:b w:val="0"/>
          <w:sz w:val="24"/>
        </w:rPr>
        <w:t>% ?- hanoi(3).</w:t>
      </w:r>
    </w:p>
    <w:p>
      <w:r>
        <w:rPr>
          <w:rFonts w:ascii="Times New Roman" w:hAnsi="Times New Roman"/>
          <w:b w:val="0"/>
          <w:sz w:val="24"/>
        </w:rPr>
      </w:r>
    </w:p>
    <w:p>
      <w:r>
        <w:rPr>
          <w:rFonts w:ascii="Times New Roman" w:hAnsi="Times New Roman"/>
          <w:b/>
          <w:sz w:val="24"/>
        </w:rPr>
        <w:t>OUTPUT:</w:t>
      </w:r>
    </w:p>
    <w:p>
      <w:r>
        <w:drawing>
          <wp:inline xmlns:a="http://schemas.openxmlformats.org/drawingml/2006/main" xmlns:pic="http://schemas.openxmlformats.org/drawingml/2006/picture">
            <wp:extent cx="5486400" cy="36998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2026-10-22_10162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99803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Times New Roman" w:hAnsi="Times New Roman" w:eastAsia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