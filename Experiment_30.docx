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AIM:</w:t>
      </w:r>
    </w:p>
    <w:p>
      <w:r>
        <w:rPr>
          <w:rFonts w:ascii="Times New Roman" w:hAnsi="Times New Roman"/>
          <w:b w:val="0"/>
          <w:sz w:val="24"/>
        </w:rPr>
        <w:t>Backward Chaining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LANGUAGE USED:</w:t>
      </w:r>
    </w:p>
    <w:p>
      <w:r>
        <w:rPr>
          <w:rFonts w:ascii="Times New Roman" w:hAnsi="Times New Roman"/>
          <w:b w:val="0"/>
          <w:sz w:val="24"/>
        </w:rPr>
        <w:t>Prolog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PROGRAM:</w:t>
      </w:r>
    </w:p>
    <w:p>
      <w:r>
        <w:rPr>
          <w:rFonts w:ascii="Times New Roman" w:hAnsi="Times New Roman"/>
          <w:b w:val="0"/>
          <w:sz w:val="24"/>
        </w:rPr>
        <w:t>% Facts</w:t>
      </w:r>
    </w:p>
    <w:p>
      <w:r>
        <w:rPr>
          <w:rFonts w:ascii="Times New Roman" w:hAnsi="Times New Roman"/>
          <w:b w:val="0"/>
          <w:sz w:val="24"/>
        </w:rPr>
        <w:t>fact(has_hair(tiger)).</w:t>
      </w:r>
    </w:p>
    <w:p>
      <w:r>
        <w:rPr>
          <w:rFonts w:ascii="Times New Roman" w:hAnsi="Times New Roman"/>
          <w:b w:val="0"/>
          <w:sz w:val="24"/>
        </w:rPr>
        <w:t>fact(gives_milk(tiger)).</w:t>
      </w:r>
    </w:p>
    <w:p>
      <w:r>
        <w:rPr>
          <w:rFonts w:ascii="Times New Roman" w:hAnsi="Times New Roman"/>
          <w:b w:val="0"/>
          <w:sz w:val="24"/>
        </w:rPr>
        <w:t>fact(eats_meat(tiger)).</w:t>
      </w:r>
    </w:p>
    <w:p>
      <w:r>
        <w:rPr>
          <w:rFonts w:ascii="Times New Roman" w:hAnsi="Times New Roman"/>
          <w:b w:val="0"/>
          <w:sz w:val="24"/>
        </w:rPr>
        <w:t>fact(has_stripes(tiger)).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rule(Conclusion, Conditions)</w:t>
      </w:r>
    </w:p>
    <w:p>
      <w:r>
        <w:rPr>
          <w:rFonts w:ascii="Times New Roman" w:hAnsi="Times New Roman"/>
          <w:b w:val="0"/>
          <w:sz w:val="24"/>
        </w:rPr>
        <w:t>rule(mammal(X), (has_hair(X), gives_milk(X))).</w:t>
      </w:r>
    </w:p>
    <w:p>
      <w:r>
        <w:rPr>
          <w:rFonts w:ascii="Times New Roman" w:hAnsi="Times New Roman"/>
          <w:b w:val="0"/>
          <w:sz w:val="24"/>
        </w:rPr>
        <w:t>rule(carnivore(X), (mammal(X), eats_meat(X))).</w:t>
      </w:r>
    </w:p>
    <w:p>
      <w:r>
        <w:rPr>
          <w:rFonts w:ascii="Times New Roman" w:hAnsi="Times New Roman"/>
          <w:b w:val="0"/>
          <w:sz w:val="24"/>
        </w:rPr>
        <w:t>rule(is_tiger(X), (carnivore(X), has_stripes(X))).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Backward chaining: prove a goal using facts and rules</w:t>
      </w:r>
    </w:p>
    <w:p>
      <w:r>
        <w:rPr>
          <w:rFonts w:ascii="Times New Roman" w:hAnsi="Times New Roman"/>
          <w:b w:val="0"/>
          <w:sz w:val="24"/>
        </w:rPr>
        <w:t>prove(true) :- !.</w:t>
      </w:r>
    </w:p>
    <w:p>
      <w:r>
        <w:rPr>
          <w:rFonts w:ascii="Times New Roman" w:hAnsi="Times New Roman"/>
          <w:b w:val="0"/>
          <w:sz w:val="24"/>
        </w:rPr>
        <w:t>prove((A, B)) :- !, prove(A), prove(B).</w:t>
      </w:r>
    </w:p>
    <w:p>
      <w:r>
        <w:rPr>
          <w:rFonts w:ascii="Times New Roman" w:hAnsi="Times New Roman"/>
          <w:b w:val="0"/>
          <w:sz w:val="24"/>
        </w:rPr>
        <w:t>prove(Goal) :- fact(Goal).</w:t>
      </w:r>
    </w:p>
    <w:p>
      <w:r>
        <w:rPr>
          <w:rFonts w:ascii="Times New Roman" w:hAnsi="Times New Roman"/>
          <w:b w:val="0"/>
          <w:sz w:val="24"/>
        </w:rPr>
        <w:t>prove(Goal) :-</w:t>
      </w:r>
    </w:p>
    <w:p>
      <w:r>
        <w:rPr>
          <w:rFonts w:ascii="Times New Roman" w:hAnsi="Times New Roman"/>
          <w:b w:val="0"/>
          <w:sz w:val="24"/>
        </w:rPr>
        <w:t xml:space="preserve">    rule(Goal, Conditions),</w:t>
      </w:r>
    </w:p>
    <w:p>
      <w:r>
        <w:rPr>
          <w:rFonts w:ascii="Times New Roman" w:hAnsi="Times New Roman"/>
          <w:b w:val="0"/>
          <w:sz w:val="24"/>
        </w:rPr>
        <w:t xml:space="preserve">    write('Trying to prove: '), write(Goal), nl,</w:t>
      </w:r>
    </w:p>
    <w:p>
      <w:r>
        <w:rPr>
          <w:rFonts w:ascii="Times New Roman" w:hAnsi="Times New Roman"/>
          <w:b w:val="0"/>
          <w:sz w:val="24"/>
        </w:rPr>
        <w:t xml:space="preserve">    prove(Conditions).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Queries:</w:t>
      </w:r>
    </w:p>
    <w:p>
      <w:r>
        <w:rPr>
          <w:rFonts w:ascii="Times New Roman" w:hAnsi="Times New Roman"/>
          <w:b w:val="0"/>
          <w:sz w:val="24"/>
        </w:rPr>
        <w:t>% ?- prove(mammal(tiger)).</w:t>
      </w:r>
    </w:p>
    <w:p>
      <w:r>
        <w:rPr>
          <w:rFonts w:ascii="Times New Roman" w:hAnsi="Times New Roman"/>
          <w:b w:val="0"/>
          <w:sz w:val="24"/>
        </w:rPr>
        <w:t>% ?- prove(is_tiger(tiger)).</w:t>
      </w:r>
    </w:p>
    <w:p>
      <w:r>
        <w:rPr>
          <w:rFonts w:ascii="Times New Roman" w:hAnsi="Times New Roman"/>
          <w:b w:val="0"/>
          <w:sz w:val="24"/>
        </w:rPr>
        <w:t>% ?- prove(is_tiger(lion)).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486400" cy="36401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10-22_10254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019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