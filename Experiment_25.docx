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Monkey Banana Problem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% state(MonkeyPosition, MonkeyOnFloorOrBox, BoxPosition, HasBanana)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Move: grasp the banana</w:t>
      </w:r>
    </w:p>
    <w:p>
      <w:r>
        <w:rPr>
          <w:rFonts w:ascii="Times New Roman" w:hAnsi="Times New Roman"/>
          <w:b w:val="0"/>
          <w:sz w:val="24"/>
        </w:rPr>
        <w:t>move(state(middle, onbox, middle, hasnot), grasp,</w:t>
      </w:r>
    </w:p>
    <w:p>
      <w:r>
        <w:rPr>
          <w:rFonts w:ascii="Times New Roman" w:hAnsi="Times New Roman"/>
          <w:b w:val="0"/>
          <w:sz w:val="24"/>
        </w:rPr>
        <w:t xml:space="preserve">     state(middle, onbox, middle, has)).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Move: climb onto the box</w:t>
      </w:r>
    </w:p>
    <w:p>
      <w:r>
        <w:rPr>
          <w:rFonts w:ascii="Times New Roman" w:hAnsi="Times New Roman"/>
          <w:b w:val="0"/>
          <w:sz w:val="24"/>
        </w:rPr>
        <w:t>move(state(P, onfloor, P, H), climb,</w:t>
      </w:r>
    </w:p>
    <w:p>
      <w:r>
        <w:rPr>
          <w:rFonts w:ascii="Times New Roman" w:hAnsi="Times New Roman"/>
          <w:b w:val="0"/>
          <w:sz w:val="24"/>
        </w:rPr>
        <w:t xml:space="preserve">     state(P, onbox, P, H)).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Move: push the box from P1 to P2</w:t>
      </w:r>
    </w:p>
    <w:p>
      <w:r>
        <w:rPr>
          <w:rFonts w:ascii="Times New Roman" w:hAnsi="Times New Roman"/>
          <w:b w:val="0"/>
          <w:sz w:val="24"/>
        </w:rPr>
        <w:t>move(state(P1, onfloor, P1, H), push(P1, P2),</w:t>
      </w:r>
    </w:p>
    <w:p>
      <w:r>
        <w:rPr>
          <w:rFonts w:ascii="Times New Roman" w:hAnsi="Times New Roman"/>
          <w:b w:val="0"/>
          <w:sz w:val="24"/>
        </w:rPr>
        <w:t xml:space="preserve">     state(P2, onfloor, P2, H)).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Move: walk from P1 to P2</w:t>
      </w:r>
    </w:p>
    <w:p>
      <w:r>
        <w:rPr>
          <w:rFonts w:ascii="Times New Roman" w:hAnsi="Times New Roman"/>
          <w:b w:val="0"/>
          <w:sz w:val="24"/>
        </w:rPr>
        <w:t>move(state(P1, onfloor, B, H), walk(P1, P2),</w:t>
      </w:r>
    </w:p>
    <w:p>
      <w:r>
        <w:rPr>
          <w:rFonts w:ascii="Times New Roman" w:hAnsi="Times New Roman"/>
          <w:b w:val="0"/>
          <w:sz w:val="24"/>
        </w:rPr>
        <w:t xml:space="preserve">     state(P2, onfloor, B, H)).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Monkey can get the banana; Plan is the list of actions</w:t>
      </w:r>
    </w:p>
    <w:p>
      <w:r>
        <w:rPr>
          <w:rFonts w:ascii="Times New Roman" w:hAnsi="Times New Roman"/>
          <w:b w:val="0"/>
          <w:sz w:val="24"/>
        </w:rPr>
        <w:t>canget(state(_, _, _, has), []).</w:t>
      </w:r>
    </w:p>
    <w:p>
      <w:r>
        <w:rPr>
          <w:rFonts w:ascii="Times New Roman" w:hAnsi="Times New Roman"/>
          <w:b w:val="0"/>
          <w:sz w:val="24"/>
        </w:rPr>
        <w:t>canget(State1, [Move|Moves]) :-</w:t>
      </w:r>
    </w:p>
    <w:p>
      <w:r>
        <w:rPr>
          <w:rFonts w:ascii="Times New Roman" w:hAnsi="Times New Roman"/>
          <w:b w:val="0"/>
          <w:sz w:val="24"/>
        </w:rPr>
        <w:t xml:space="preserve">    move(State1, Move, State2),</w:t>
      </w:r>
    </w:p>
    <w:p>
      <w:r>
        <w:rPr>
          <w:rFonts w:ascii="Times New Roman" w:hAnsi="Times New Roman"/>
          <w:b w:val="0"/>
          <w:sz w:val="24"/>
        </w:rPr>
        <w:t xml:space="preserve">    canget(State2, Moves).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canget(state(atdoor, onfloor, atwindow, hasnot), Plan).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3739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21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99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